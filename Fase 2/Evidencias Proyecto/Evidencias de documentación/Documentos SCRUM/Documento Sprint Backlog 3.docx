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AA58F" w14:textId="77777777" w:rsidR="00823125" w:rsidRDefault="00026E02">
      <w:pPr>
        <w:jc w:val="center"/>
      </w:pPr>
      <w:r>
        <w:rPr>
          <w:rFonts w:eastAsia="Calibri"/>
          <w:b/>
          <w:color w:val="1F3A5F"/>
          <w:sz w:val="24"/>
        </w:rPr>
        <w:t>HAIRCUT HOME STUDIO</w:t>
      </w:r>
    </w:p>
    <w:p w14:paraId="7BEE1006" w14:textId="77777777" w:rsidR="00823125" w:rsidRDefault="00026E02">
      <w:pPr>
        <w:spacing w:after="40"/>
        <w:jc w:val="center"/>
      </w:pPr>
      <w:r>
        <w:rPr>
          <w:rFonts w:eastAsia="Calibri"/>
          <w:b/>
          <w:color w:val="1F3A5F"/>
          <w:sz w:val="44"/>
        </w:rPr>
        <w:t>Sprint Backlog 3</w:t>
      </w:r>
    </w:p>
    <w:p w14:paraId="76E9B568" w14:textId="77777777" w:rsidR="00823125" w:rsidRPr="00DB4FFF" w:rsidRDefault="00026E02">
      <w:pPr>
        <w:jc w:val="center"/>
        <w:rPr>
          <w:lang w:val="es-CL"/>
        </w:rPr>
      </w:pPr>
      <w:r w:rsidRPr="00DB4FFF">
        <w:rPr>
          <w:rFonts w:eastAsia="Calibri"/>
          <w:color w:val="4A5A6A"/>
          <w:sz w:val="24"/>
          <w:lang w:val="es-CL"/>
        </w:rPr>
        <w:t>28/09/</w:t>
      </w:r>
      <w:proofErr w:type="gramStart"/>
      <w:r w:rsidRPr="00DB4FFF">
        <w:rPr>
          <w:rFonts w:eastAsia="Calibri"/>
          <w:color w:val="4A5A6A"/>
          <w:sz w:val="24"/>
          <w:lang w:val="es-CL"/>
        </w:rPr>
        <w:t>2026  –</w:t>
      </w:r>
      <w:proofErr w:type="gramEnd"/>
      <w:r w:rsidRPr="00DB4FFF">
        <w:rPr>
          <w:rFonts w:eastAsia="Calibri"/>
          <w:color w:val="4A5A6A"/>
          <w:sz w:val="24"/>
          <w:lang w:val="es-CL"/>
        </w:rPr>
        <w:t xml:space="preserve">  11/10/2026</w:t>
      </w:r>
    </w:p>
    <w:p w14:paraId="7EE15807" w14:textId="77777777" w:rsidR="00823125" w:rsidRPr="00DB4FFF" w:rsidRDefault="00026E02">
      <w:pPr>
        <w:spacing w:before="280" w:after="120"/>
        <w:rPr>
          <w:lang w:val="es-CL"/>
        </w:rPr>
      </w:pPr>
      <w:r w:rsidRPr="00DB4FFF">
        <w:rPr>
          <w:rFonts w:eastAsia="Calibri"/>
          <w:b/>
          <w:color w:val="1F3A5F"/>
          <w:sz w:val="32"/>
          <w:lang w:val="es-CL"/>
        </w:rPr>
        <w:t>1. Datos del documento</w:t>
      </w:r>
    </w:p>
    <w:p w14:paraId="25FB117C" w14:textId="77777777" w:rsidR="00823125" w:rsidRPr="00DB4FFF" w:rsidRDefault="00026E02">
      <w:pPr>
        <w:spacing w:after="80"/>
        <w:rPr>
          <w:lang w:val="es-CL"/>
        </w:rPr>
      </w:pPr>
      <w:r w:rsidRPr="00DB4FFF">
        <w:rPr>
          <w:rFonts w:eastAsia="Calibri"/>
          <w:b/>
          <w:lang w:val="es-CL"/>
        </w:rPr>
        <w:t>Histórico de revisiones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1814"/>
        <w:gridCol w:w="4876"/>
        <w:gridCol w:w="1814"/>
      </w:tblGrid>
      <w:tr w:rsidR="00823125" w14:paraId="3199C32A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2BDA8F26" w14:textId="77777777" w:rsidR="00823125" w:rsidRDefault="00026E02">
            <w:pPr>
              <w:spacing w:before="20" w:after="20"/>
              <w:jc w:val="center"/>
            </w:pPr>
            <w:proofErr w:type="spellStart"/>
            <w:r>
              <w:rPr>
                <w:rFonts w:eastAsia="Calibri"/>
                <w:b/>
                <w:color w:val="FFFFFF"/>
                <w:sz w:val="18"/>
              </w:rPr>
              <w:t>Versión</w:t>
            </w:r>
            <w:proofErr w:type="spellEnd"/>
          </w:p>
        </w:tc>
        <w:tc>
          <w:tcPr>
            <w:tcW w:w="1814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7AB27B1E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Fecha</w:t>
            </w:r>
          </w:p>
        </w:tc>
        <w:tc>
          <w:tcPr>
            <w:tcW w:w="4876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2C2A37B1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w="1814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6AA75CA3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Autor</w:t>
            </w:r>
          </w:p>
        </w:tc>
      </w:tr>
      <w:tr w:rsidR="00823125" w14:paraId="378B31DA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72E0F5F3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8"/>
              </w:rPr>
              <w:t>1.0</w:t>
            </w:r>
          </w:p>
        </w:tc>
        <w:tc>
          <w:tcPr>
            <w:tcW w:w="1814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3B48675C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8"/>
              </w:rPr>
              <w:t>28/09/2026</w:t>
            </w:r>
          </w:p>
        </w:tc>
        <w:tc>
          <w:tcPr>
            <w:tcW w:w="4876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63B20677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8"/>
              </w:rPr>
              <w:t>Sprint backlog del sprint 3, a partir del Product Backlog y de las tareas por historia.</w:t>
            </w:r>
          </w:p>
        </w:tc>
        <w:tc>
          <w:tcPr>
            <w:tcW w:w="1814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3FAEFF76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8"/>
              </w:rPr>
              <w:t>HHS Team</w:t>
            </w:r>
          </w:p>
        </w:tc>
      </w:tr>
    </w:tbl>
    <w:p w14:paraId="720445D1" w14:textId="77777777" w:rsidR="00823125" w:rsidRDefault="00823125">
      <w:pPr>
        <w:spacing w:after="160"/>
      </w:pPr>
    </w:p>
    <w:p w14:paraId="28F76A06" w14:textId="77777777" w:rsidR="00823125" w:rsidRDefault="00026E02">
      <w:pPr>
        <w:spacing w:after="80"/>
      </w:pPr>
      <w:r>
        <w:rPr>
          <w:rFonts w:eastAsia="Calibri"/>
          <w:b/>
        </w:rPr>
        <w:t>Información del proyecto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370"/>
      </w:tblGrid>
      <w:tr w:rsidR="00823125" w14:paraId="465A2FCA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36AB2ED7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6030AC98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Valor</w:t>
            </w:r>
          </w:p>
        </w:tc>
      </w:tr>
      <w:tr w:rsidR="00823125" w:rsidRPr="00DB4FFF" w14:paraId="7C86D795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0CE839CB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8"/>
              </w:rPr>
              <w:t>Organización</w:t>
            </w:r>
          </w:p>
        </w:tc>
        <w:tc>
          <w:tcPr>
            <w:tcW w:w="737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43FDD951" w14:textId="77777777" w:rsidR="00823125" w:rsidRPr="00DB4FFF" w:rsidRDefault="00026E02">
            <w:pPr>
              <w:spacing w:before="20" w:after="20"/>
              <w:rPr>
                <w:lang w:val="es-CL"/>
              </w:rPr>
            </w:pPr>
            <w:r w:rsidRPr="00DB4FFF">
              <w:rPr>
                <w:rFonts w:eastAsia="Calibri"/>
                <w:color w:val="1A1A1A"/>
                <w:sz w:val="18"/>
                <w:lang w:val="es-CL"/>
              </w:rPr>
              <w:t>Duoc UC. Escuela de Informática y Telecomunicaciones</w:t>
            </w:r>
          </w:p>
        </w:tc>
      </w:tr>
      <w:tr w:rsidR="00823125" w14:paraId="014D9533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5C096331" w14:textId="77777777" w:rsidR="00823125" w:rsidRDefault="00026E02">
            <w:pPr>
              <w:spacing w:before="20" w:after="20"/>
              <w:jc w:val="center"/>
            </w:pPr>
            <w:proofErr w:type="spellStart"/>
            <w:r>
              <w:rPr>
                <w:rFonts w:eastAsia="Calibri"/>
                <w:color w:val="1A1A1A"/>
                <w:sz w:val="18"/>
              </w:rPr>
              <w:t>Sección</w:t>
            </w:r>
            <w:proofErr w:type="spellEnd"/>
          </w:p>
        </w:tc>
        <w:tc>
          <w:tcPr>
            <w:tcW w:w="737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6F2F3693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8"/>
              </w:rPr>
              <w:t>004D — Sede Melipilla</w:t>
            </w:r>
          </w:p>
        </w:tc>
      </w:tr>
      <w:tr w:rsidR="00823125" w14:paraId="768AFEB8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1861794E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8"/>
              </w:rPr>
              <w:t>Proyecto</w:t>
            </w:r>
          </w:p>
        </w:tc>
        <w:tc>
          <w:tcPr>
            <w:tcW w:w="737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6E776C84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8"/>
              </w:rPr>
              <w:t>Haircut Home Studio (HHS)</w:t>
            </w:r>
          </w:p>
        </w:tc>
      </w:tr>
      <w:tr w:rsidR="00823125" w14:paraId="056B5864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4D5ADDB1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8"/>
              </w:rPr>
              <w:t>Sprint</w:t>
            </w:r>
          </w:p>
        </w:tc>
        <w:tc>
          <w:tcPr>
            <w:tcW w:w="737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31F7AB17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8"/>
              </w:rPr>
              <w:t>3  (28/09/2026 – 11/10/2026)</w:t>
            </w:r>
          </w:p>
        </w:tc>
      </w:tr>
      <w:tr w:rsidR="00823125" w14:paraId="5368C0AF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022AAF4D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8"/>
              </w:rPr>
              <w:t>Patrocinador</w:t>
            </w:r>
          </w:p>
        </w:tc>
        <w:tc>
          <w:tcPr>
            <w:tcW w:w="737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3A93CE93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8"/>
              </w:rPr>
              <w:t>Dueño / profesional de Haircut Home Studio (Melipilla)</w:t>
            </w:r>
          </w:p>
        </w:tc>
      </w:tr>
      <w:tr w:rsidR="00823125" w14:paraId="147BB5F2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74B4DDE6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8"/>
              </w:rPr>
              <w:t>Docente</w:t>
            </w:r>
          </w:p>
        </w:tc>
        <w:tc>
          <w:tcPr>
            <w:tcW w:w="737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59B1C913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8"/>
              </w:rPr>
              <w:t>Juan Hernandez</w:t>
            </w:r>
          </w:p>
        </w:tc>
      </w:tr>
      <w:tr w:rsidR="00823125" w:rsidRPr="00DB4FFF" w14:paraId="6E96BD71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68FFC8CC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8"/>
              </w:rPr>
              <w:t>Integrantes</w:t>
            </w:r>
          </w:p>
        </w:tc>
        <w:tc>
          <w:tcPr>
            <w:tcW w:w="737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37C729AE" w14:textId="77777777" w:rsidR="00823125" w:rsidRPr="00DB4FFF" w:rsidRDefault="00026E02">
            <w:pPr>
              <w:spacing w:before="20" w:after="20"/>
              <w:rPr>
                <w:lang w:val="es-CL"/>
              </w:rPr>
            </w:pPr>
            <w:r w:rsidRPr="00DB4FFF">
              <w:rPr>
                <w:rFonts w:eastAsia="Calibri"/>
                <w:color w:val="1A1A1A"/>
                <w:sz w:val="18"/>
                <w:lang w:val="es-CL"/>
              </w:rPr>
              <w:t xml:space="preserve">Nicolas Carmona · Rosa Garrido · Mateo </w:t>
            </w:r>
            <w:proofErr w:type="spellStart"/>
            <w:r w:rsidRPr="00DB4FFF">
              <w:rPr>
                <w:rFonts w:eastAsia="Calibri"/>
                <w:color w:val="1A1A1A"/>
                <w:sz w:val="18"/>
                <w:lang w:val="es-CL"/>
              </w:rPr>
              <w:t>Alvarez</w:t>
            </w:r>
            <w:proofErr w:type="spellEnd"/>
          </w:p>
        </w:tc>
      </w:tr>
    </w:tbl>
    <w:p w14:paraId="27EE91F6" w14:textId="77777777" w:rsidR="00823125" w:rsidRPr="00DB4FFF" w:rsidRDefault="00026E02">
      <w:pPr>
        <w:spacing w:before="280" w:after="120"/>
        <w:rPr>
          <w:lang w:val="es-CL"/>
        </w:rPr>
      </w:pPr>
      <w:r w:rsidRPr="00DB4FFF">
        <w:rPr>
          <w:rFonts w:eastAsia="Calibri"/>
          <w:b/>
          <w:color w:val="1F3A5F"/>
          <w:sz w:val="32"/>
          <w:lang w:val="es-CL"/>
        </w:rPr>
        <w:t>2. Objetivo del sprint</w:t>
      </w:r>
    </w:p>
    <w:p w14:paraId="0662523A" w14:textId="77777777" w:rsidR="00823125" w:rsidRPr="00DB4FFF" w:rsidRDefault="00026E02">
      <w:pPr>
        <w:spacing w:after="160"/>
        <w:rPr>
          <w:lang w:val="es-CL"/>
        </w:rPr>
      </w:pPr>
      <w:r w:rsidRPr="00DB4FFF">
        <w:rPr>
          <w:rFonts w:eastAsia="Calibri"/>
          <w:lang w:val="es-CL"/>
        </w:rPr>
        <w:t>Habilitar la cuenta del usuario: registro, inicio y cierre de sesión, perfil con datos personales, y la información de contacto y ubicación del local.</w:t>
      </w:r>
    </w:p>
    <w:p w14:paraId="04F935F8" w14:textId="77777777" w:rsidR="00823125" w:rsidRPr="00DB4FFF" w:rsidRDefault="00026E02">
      <w:pPr>
        <w:spacing w:after="160"/>
        <w:rPr>
          <w:lang w:val="es-CL"/>
        </w:rPr>
      </w:pPr>
      <w:r w:rsidRPr="00DB4FFF">
        <w:rPr>
          <w:rFonts w:eastAsia="Calibri"/>
          <w:lang w:val="es-CL"/>
        </w:rPr>
        <w:t>El sprint cubre 10 días hábiles entre el 28/09/2026 y el 11/10/2026. El seguimiento y la aceptación están en «Validando Sprint 3».</w:t>
      </w:r>
    </w:p>
    <w:p w14:paraId="679815BA" w14:textId="77777777" w:rsidR="00823125" w:rsidRPr="00DB4FFF" w:rsidRDefault="00026E02">
      <w:pPr>
        <w:spacing w:after="160"/>
        <w:rPr>
          <w:lang w:val="es-CL"/>
        </w:rPr>
      </w:pPr>
      <w:r w:rsidRPr="00DB4FFF">
        <w:rPr>
          <w:rFonts w:eastAsia="Calibri"/>
          <w:lang w:val="es-CL"/>
        </w:rPr>
        <w:t xml:space="preserve">En el </w:t>
      </w:r>
      <w:proofErr w:type="spellStart"/>
      <w:r w:rsidRPr="00DB4FFF">
        <w:rPr>
          <w:rFonts w:eastAsia="Calibri"/>
          <w:lang w:val="es-CL"/>
        </w:rPr>
        <w:t>Product</w:t>
      </w:r>
      <w:proofErr w:type="spellEnd"/>
      <w:r w:rsidRPr="00DB4FFF">
        <w:rPr>
          <w:rFonts w:eastAsia="Calibri"/>
          <w:lang w:val="es-CL"/>
        </w:rPr>
        <w:t xml:space="preserve"> Backlog inicial, E06-HU01 (reserva por WhatsApp, 13 puntos, 31 h) y E06-HU02 (conversación por WhatsApp, 8 puntos, 15 h) figuraban comprometidas para este sprint. En la validación de los </w:t>
      </w:r>
      <w:proofErr w:type="spellStart"/>
      <w:r w:rsidRPr="00DB4FFF">
        <w:rPr>
          <w:rFonts w:eastAsia="Calibri"/>
          <w:lang w:val="es-CL"/>
        </w:rPr>
        <w:t>sprints</w:t>
      </w:r>
      <w:proofErr w:type="spellEnd"/>
      <w:r w:rsidRPr="00DB4FFF">
        <w:rPr>
          <w:rFonts w:eastAsia="Calibri"/>
          <w:lang w:val="es-CL"/>
        </w:rPr>
        <w:t xml:space="preserve"> 1, 2 y 3 quedaron en estado Incompleta y no entran en este sprint backlog. Su desarrollo queda para un sprint posterior.</w:t>
      </w:r>
    </w:p>
    <w:p w14:paraId="508667F8" w14:textId="77777777" w:rsidR="00823125" w:rsidRPr="00DB4FFF" w:rsidRDefault="00026E02">
      <w:pPr>
        <w:spacing w:after="160"/>
        <w:rPr>
          <w:lang w:val="es-CL"/>
        </w:rPr>
      </w:pPr>
      <w:r w:rsidRPr="00DB4FFF">
        <w:rPr>
          <w:rFonts w:eastAsia="Calibri"/>
          <w:lang w:val="es-CL"/>
        </w:rPr>
        <w:t xml:space="preserve">Capacidad del equipo: 3 personas, con un tope de 8 horas por persona en un día hábil. Este sprint compromete 24 puntos de historia y 94 horas de tareas, en 10 días hábiles. Nicolas Carmona toma desarrollo y base de datos; Rosa Garrido, diseño de pantallas; Mateo </w:t>
      </w:r>
      <w:proofErr w:type="spellStart"/>
      <w:r w:rsidRPr="00DB4FFF">
        <w:rPr>
          <w:rFonts w:eastAsia="Calibri"/>
          <w:lang w:val="es-CL"/>
        </w:rPr>
        <w:t>Alvarez</w:t>
      </w:r>
      <w:proofErr w:type="spellEnd"/>
      <w:r w:rsidRPr="00DB4FFF">
        <w:rPr>
          <w:rFonts w:eastAsia="Calibri"/>
          <w:lang w:val="es-CL"/>
        </w:rPr>
        <w:t>, pruebas.</w:t>
      </w:r>
    </w:p>
    <w:p w14:paraId="4F4F8868" w14:textId="77777777" w:rsidR="00823125" w:rsidRPr="00DB4FFF" w:rsidRDefault="00026E02">
      <w:pPr>
        <w:spacing w:before="280" w:after="120"/>
        <w:rPr>
          <w:lang w:val="es-CL"/>
        </w:rPr>
      </w:pPr>
      <w:r w:rsidRPr="00DB4FFF">
        <w:rPr>
          <w:rFonts w:eastAsia="Calibri"/>
          <w:b/>
          <w:color w:val="1F3A5F"/>
          <w:sz w:val="32"/>
          <w:lang w:val="es-CL"/>
        </w:rPr>
        <w:t>3. Historias de usuario comprometidas</w:t>
      </w:r>
    </w:p>
    <w:p w14:paraId="3930EC87" w14:textId="77777777" w:rsidR="00823125" w:rsidRPr="00DB4FFF" w:rsidRDefault="00026E02">
      <w:pPr>
        <w:spacing w:after="160"/>
        <w:rPr>
          <w:lang w:val="es-CL"/>
        </w:rPr>
      </w:pPr>
      <w:r w:rsidRPr="00DB4FFF">
        <w:rPr>
          <w:rFonts w:eastAsia="Calibri"/>
          <w:lang w:val="es-CL"/>
        </w:rPr>
        <w:t xml:space="preserve">Las historias salen del </w:t>
      </w:r>
      <w:proofErr w:type="spellStart"/>
      <w:r w:rsidRPr="00DB4FFF">
        <w:rPr>
          <w:rFonts w:eastAsia="Calibri"/>
          <w:lang w:val="es-CL"/>
        </w:rPr>
        <w:t>Product</w:t>
      </w:r>
      <w:proofErr w:type="spellEnd"/>
      <w:r w:rsidRPr="00DB4FFF">
        <w:rPr>
          <w:rFonts w:eastAsia="Calibri"/>
          <w:lang w:val="es-CL"/>
        </w:rPr>
        <w:t xml:space="preserve"> Backlog. La estimación en puntos se hizo con </w:t>
      </w:r>
      <w:proofErr w:type="spellStart"/>
      <w:r w:rsidRPr="00DB4FFF">
        <w:rPr>
          <w:rFonts w:eastAsia="Calibri"/>
          <w:lang w:val="es-CL"/>
        </w:rPr>
        <w:t>Planning</w:t>
      </w:r>
      <w:proofErr w:type="spellEnd"/>
      <w:r w:rsidRPr="00DB4FFF">
        <w:rPr>
          <w:rFonts w:eastAsia="Calibri"/>
          <w:lang w:val="es-CL"/>
        </w:rPr>
        <w:t xml:space="preserve"> Poker. Las horas son la suma de las tareas de «Tareas x HU» y coinciden con la validación del sprint.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041"/>
        <w:gridCol w:w="4649"/>
        <w:gridCol w:w="907"/>
        <w:gridCol w:w="907"/>
      </w:tblGrid>
      <w:tr w:rsidR="00823125" w14:paraId="3C481BC2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24EEBC5B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ID</w:t>
            </w:r>
          </w:p>
        </w:tc>
        <w:tc>
          <w:tcPr>
            <w:tcW w:w="204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75BCA335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Alias</w:t>
            </w:r>
          </w:p>
        </w:tc>
        <w:tc>
          <w:tcPr>
            <w:tcW w:w="4649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60CE1247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Historia de usuario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5CA00888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Puntos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027421FA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Horas</w:t>
            </w:r>
          </w:p>
        </w:tc>
      </w:tr>
      <w:tr w:rsidR="00823125" w14:paraId="11AF4D2A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355DB433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E03-HU01</w:t>
            </w:r>
          </w:p>
        </w:tc>
        <w:tc>
          <w:tcPr>
            <w:tcW w:w="204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66D6E762" w14:textId="77777777" w:rsidR="00823125" w:rsidRPr="00DB4FFF" w:rsidRDefault="00026E02">
            <w:pPr>
              <w:spacing w:before="20" w:after="20"/>
              <w:rPr>
                <w:lang w:val="es-CL"/>
              </w:rPr>
            </w:pPr>
            <w:r w:rsidRPr="00DB4FFF">
              <w:rPr>
                <w:rFonts w:eastAsia="Calibri"/>
                <w:color w:val="1A1A1A"/>
                <w:sz w:val="16"/>
                <w:lang w:val="es-CL"/>
              </w:rPr>
              <w:t>Creación de una cuenta de usuario.</w:t>
            </w:r>
          </w:p>
        </w:tc>
        <w:tc>
          <w:tcPr>
            <w:tcW w:w="4649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5D779927" w14:textId="77777777" w:rsidR="00823125" w:rsidRPr="00DB4FFF" w:rsidRDefault="00026E02">
            <w:pPr>
              <w:spacing w:before="20" w:after="20"/>
              <w:jc w:val="center"/>
              <w:rPr>
                <w:lang w:val="es-CL"/>
              </w:rPr>
            </w:pPr>
            <w:r w:rsidRPr="00DB4FFF">
              <w:rPr>
                <w:rFonts w:eastAsia="Calibri"/>
                <w:color w:val="1A1A1A"/>
                <w:sz w:val="16"/>
                <w:lang w:val="es-CL"/>
              </w:rPr>
              <w:t>Como usuario, necesito poder crear una cuenta con mis datos, con la finalidad de poder acceder al sistema.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503B655A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8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11AC1506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21</w:t>
            </w:r>
          </w:p>
        </w:tc>
      </w:tr>
      <w:tr w:rsidR="00823125" w14:paraId="5FEB688B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0D3010C3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lastRenderedPageBreak/>
              <w:t>E03-HU02</w:t>
            </w:r>
          </w:p>
        </w:tc>
        <w:tc>
          <w:tcPr>
            <w:tcW w:w="204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07FFCDC7" w14:textId="77777777" w:rsidR="00823125" w:rsidRPr="00DB4FFF" w:rsidRDefault="00026E02">
            <w:pPr>
              <w:spacing w:before="20" w:after="20"/>
              <w:rPr>
                <w:lang w:val="es-CL"/>
              </w:rPr>
            </w:pPr>
            <w:r w:rsidRPr="00DB4FFF">
              <w:rPr>
                <w:rFonts w:eastAsia="Calibri"/>
                <w:color w:val="1A1A1A"/>
                <w:sz w:val="16"/>
                <w:lang w:val="es-CL"/>
              </w:rPr>
              <w:t>Inicio de sesión en el sistema.</w:t>
            </w:r>
          </w:p>
        </w:tc>
        <w:tc>
          <w:tcPr>
            <w:tcW w:w="4649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7B8602F6" w14:textId="77777777" w:rsidR="00823125" w:rsidRPr="00DB4FFF" w:rsidRDefault="00026E02">
            <w:pPr>
              <w:spacing w:before="20" w:after="20"/>
              <w:jc w:val="center"/>
              <w:rPr>
                <w:lang w:val="es-CL"/>
              </w:rPr>
            </w:pPr>
            <w:r w:rsidRPr="00DB4FFF">
              <w:rPr>
                <w:rFonts w:eastAsia="Calibri"/>
                <w:color w:val="1A1A1A"/>
                <w:sz w:val="16"/>
                <w:lang w:val="es-CL"/>
              </w:rPr>
              <w:t>Como usuario, necesito poder iniciar sesión en el sistema, con la finalidad de poder gestionar mis reservas.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5F2C95FF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4C833093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28</w:t>
            </w:r>
          </w:p>
        </w:tc>
      </w:tr>
      <w:tr w:rsidR="00823125" w14:paraId="5F418713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651680F9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E03-HU03</w:t>
            </w:r>
          </w:p>
        </w:tc>
        <w:tc>
          <w:tcPr>
            <w:tcW w:w="204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2B5EC08D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Cierre de sesión.</w:t>
            </w:r>
          </w:p>
        </w:tc>
        <w:tc>
          <w:tcPr>
            <w:tcW w:w="4649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6D0DB0DE" w14:textId="77777777" w:rsidR="00823125" w:rsidRPr="00DB4FFF" w:rsidRDefault="00026E02">
            <w:pPr>
              <w:spacing w:before="20" w:after="20"/>
              <w:jc w:val="center"/>
              <w:rPr>
                <w:lang w:val="es-CL"/>
              </w:rPr>
            </w:pPr>
            <w:r w:rsidRPr="00DB4FFF">
              <w:rPr>
                <w:rFonts w:eastAsia="Calibri"/>
                <w:color w:val="1A1A1A"/>
                <w:sz w:val="16"/>
                <w:lang w:val="es-CL"/>
              </w:rPr>
              <w:t>Como usuario, necesito poder cerrar la sesión, con la finalidad de poder terminar la sesión de forma segura.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41473813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3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643EFB74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11</w:t>
            </w:r>
          </w:p>
        </w:tc>
      </w:tr>
      <w:tr w:rsidR="00823125" w14:paraId="03EEE4AF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6FE7E05B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E03-HU04</w:t>
            </w:r>
          </w:p>
        </w:tc>
        <w:tc>
          <w:tcPr>
            <w:tcW w:w="204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2D96F7F3" w14:textId="77777777" w:rsidR="00823125" w:rsidRPr="00DB4FFF" w:rsidRDefault="00026E02">
            <w:pPr>
              <w:spacing w:before="20" w:after="20"/>
              <w:rPr>
                <w:lang w:val="es-CL"/>
              </w:rPr>
            </w:pPr>
            <w:r w:rsidRPr="00DB4FFF">
              <w:rPr>
                <w:rFonts w:eastAsia="Calibri"/>
                <w:color w:val="1A1A1A"/>
                <w:sz w:val="16"/>
                <w:lang w:val="es-CL"/>
              </w:rPr>
              <w:t>Consulta y edición de los datos personales.</w:t>
            </w:r>
          </w:p>
        </w:tc>
        <w:tc>
          <w:tcPr>
            <w:tcW w:w="4649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13B2E68B" w14:textId="77777777" w:rsidR="00823125" w:rsidRPr="00DB4FFF" w:rsidRDefault="00026E02">
            <w:pPr>
              <w:spacing w:before="20" w:after="20"/>
              <w:jc w:val="center"/>
              <w:rPr>
                <w:lang w:val="es-CL"/>
              </w:rPr>
            </w:pPr>
            <w:r w:rsidRPr="00DB4FFF">
              <w:rPr>
                <w:rFonts w:eastAsia="Calibri"/>
                <w:color w:val="1A1A1A"/>
                <w:sz w:val="16"/>
                <w:lang w:val="es-CL"/>
              </w:rPr>
              <w:t>Como usuario, necesito poder visualizar mis datos, con la finalidad de editar o revisar información relevante sobre mi persona.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51431DFD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16E2554B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23</w:t>
            </w:r>
          </w:p>
        </w:tc>
      </w:tr>
      <w:tr w:rsidR="00823125" w14:paraId="23C35ACC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7EC7B728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E05-HU03</w:t>
            </w:r>
          </w:p>
        </w:tc>
        <w:tc>
          <w:tcPr>
            <w:tcW w:w="204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4ECA7277" w14:textId="77777777" w:rsidR="00823125" w:rsidRPr="00DB4FFF" w:rsidRDefault="00026E02">
            <w:pPr>
              <w:spacing w:before="20" w:after="20"/>
              <w:rPr>
                <w:lang w:val="es-CL"/>
              </w:rPr>
            </w:pPr>
            <w:r w:rsidRPr="00DB4FFF">
              <w:rPr>
                <w:rFonts w:eastAsia="Calibri"/>
                <w:color w:val="1A1A1A"/>
                <w:sz w:val="16"/>
                <w:lang w:val="es-CL"/>
              </w:rPr>
              <w:t>Información de contacto y ubicación del local.</w:t>
            </w:r>
          </w:p>
        </w:tc>
        <w:tc>
          <w:tcPr>
            <w:tcW w:w="4649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47961FAA" w14:textId="77777777" w:rsidR="00823125" w:rsidRPr="00DB4FFF" w:rsidRDefault="00026E02">
            <w:pPr>
              <w:spacing w:before="20" w:after="20"/>
              <w:jc w:val="center"/>
              <w:rPr>
                <w:lang w:val="es-CL"/>
              </w:rPr>
            </w:pPr>
            <w:r w:rsidRPr="00DB4FFF">
              <w:rPr>
                <w:rFonts w:eastAsia="Calibri"/>
                <w:color w:val="1A1A1A"/>
                <w:sz w:val="16"/>
                <w:lang w:val="es-CL"/>
              </w:rPr>
              <w:t>Como un cliente, necesito ver la información de la peluquería, con la finalidad de poder comunicarme con esta y saber su ubicación.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65498DD4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3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51D2EC62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11</w:t>
            </w:r>
          </w:p>
        </w:tc>
      </w:tr>
      <w:tr w:rsidR="00823125" w14:paraId="781F8C4C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  <w:vAlign w:val="center"/>
          </w:tcPr>
          <w:p w14:paraId="187F0CDE" w14:textId="77777777" w:rsidR="00823125" w:rsidRDefault="00823125">
            <w:pPr>
              <w:spacing w:before="20" w:after="20"/>
              <w:jc w:val="center"/>
            </w:pPr>
          </w:p>
        </w:tc>
        <w:tc>
          <w:tcPr>
            <w:tcW w:w="204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  <w:vAlign w:val="center"/>
          </w:tcPr>
          <w:p w14:paraId="5D1D626F" w14:textId="77777777" w:rsidR="00823125" w:rsidRDefault="00026E02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Total del sprint</w:t>
            </w:r>
          </w:p>
        </w:tc>
        <w:tc>
          <w:tcPr>
            <w:tcW w:w="4649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  <w:vAlign w:val="center"/>
          </w:tcPr>
          <w:p w14:paraId="4B562898" w14:textId="77777777" w:rsidR="00823125" w:rsidRDefault="00823125">
            <w:pPr>
              <w:spacing w:before="20" w:after="20"/>
              <w:jc w:val="center"/>
            </w:pP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  <w:vAlign w:val="center"/>
          </w:tcPr>
          <w:p w14:paraId="43603B1E" w14:textId="77777777" w:rsidR="00823125" w:rsidRDefault="00026E02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24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  <w:vAlign w:val="center"/>
          </w:tcPr>
          <w:p w14:paraId="5DC8B6F4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b/>
                <w:color w:val="1A1A1A"/>
                <w:sz w:val="16"/>
              </w:rPr>
              <w:t>94</w:t>
            </w:r>
          </w:p>
        </w:tc>
      </w:tr>
    </w:tbl>
    <w:p w14:paraId="6D5641C2" w14:textId="77777777" w:rsidR="00823125" w:rsidRDefault="00026E02">
      <w:pPr>
        <w:spacing w:before="280" w:after="120"/>
      </w:pPr>
      <w:r>
        <w:rPr>
          <w:rFonts w:eastAsia="Calibri"/>
          <w:b/>
          <w:color w:val="1F3A5F"/>
          <w:sz w:val="32"/>
        </w:rPr>
        <w:t>4. Definición y estimación de tareas</w:t>
      </w:r>
    </w:p>
    <w:p w14:paraId="21259CF3" w14:textId="77777777" w:rsidR="00823125" w:rsidRDefault="00026E02">
      <w:pPr>
        <w:spacing w:after="160"/>
      </w:pPr>
      <w:r w:rsidRPr="00DB4FFF">
        <w:rPr>
          <w:rFonts w:eastAsia="Calibri"/>
          <w:lang w:val="es-CL"/>
        </w:rPr>
        <w:t xml:space="preserve">Cada tarea conserva el identificador y las horas del </w:t>
      </w:r>
      <w:proofErr w:type="spellStart"/>
      <w:r w:rsidRPr="00DB4FFF">
        <w:rPr>
          <w:rFonts w:eastAsia="Calibri"/>
          <w:lang w:val="es-CL"/>
        </w:rPr>
        <w:t>Product</w:t>
      </w:r>
      <w:proofErr w:type="spellEnd"/>
      <w:r w:rsidRPr="00DB4FFF">
        <w:rPr>
          <w:rFonts w:eastAsia="Calibri"/>
          <w:lang w:val="es-CL"/>
        </w:rPr>
        <w:t xml:space="preserve"> Backlog. El responsable es el que quedó asignado en la validación del sprint. </w:t>
      </w:r>
      <w:r>
        <w:rPr>
          <w:rFonts w:eastAsia="Calibri"/>
        </w:rPr>
        <w:t xml:space="preserve">Al </w:t>
      </w:r>
      <w:proofErr w:type="spellStart"/>
      <w:r>
        <w:rPr>
          <w:rFonts w:eastAsia="Calibri"/>
        </w:rPr>
        <w:t>armar</w:t>
      </w:r>
      <w:proofErr w:type="spellEnd"/>
      <w:r>
        <w:rPr>
          <w:rFonts w:eastAsia="Calibri"/>
        </w:rPr>
        <w:t xml:space="preserve"> el backlog, las tareas parten por iniciar.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701"/>
        <w:gridCol w:w="4195"/>
        <w:gridCol w:w="850"/>
        <w:gridCol w:w="1701"/>
      </w:tblGrid>
      <w:tr w:rsidR="00823125" w14:paraId="790D966B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3B02D84A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ID historia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773069B1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ID tarea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1753B133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Tarea o actividad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00C1BBC9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Horas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234DC1B9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Responsable</w:t>
            </w:r>
          </w:p>
        </w:tc>
      </w:tr>
      <w:tr w:rsidR="00823125" w14:paraId="2257CE6B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195085C4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E03-HU01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412867E0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E03-HU01-T01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4625D4A4" w14:textId="77777777" w:rsidR="00823125" w:rsidRPr="00DB4FFF" w:rsidRDefault="00026E02">
            <w:pPr>
              <w:spacing w:before="20" w:after="20"/>
              <w:jc w:val="center"/>
              <w:rPr>
                <w:lang w:val="es-CL"/>
              </w:rPr>
            </w:pPr>
            <w:r w:rsidRPr="00DB4FFF">
              <w:rPr>
                <w:rFonts w:eastAsia="Calibri"/>
                <w:color w:val="1A1A1A"/>
                <w:sz w:val="16"/>
                <w:lang w:val="es-CL"/>
              </w:rPr>
              <w:t>Creación de inputs para las credenciales y datos del usuario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345B705F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32F2A95B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Rosa Garrido</w:t>
            </w:r>
          </w:p>
        </w:tc>
      </w:tr>
      <w:tr w:rsidR="00823125" w14:paraId="115DCF8D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1D96A7DB" w14:textId="77777777" w:rsidR="00823125" w:rsidRDefault="00823125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37B22CE3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E03-HU01-T02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4970E05F" w14:textId="77777777" w:rsidR="00823125" w:rsidRPr="00DB4FFF" w:rsidRDefault="00026E02">
            <w:pPr>
              <w:spacing w:before="20" w:after="20"/>
              <w:jc w:val="center"/>
              <w:rPr>
                <w:lang w:val="es-CL"/>
              </w:rPr>
            </w:pPr>
            <w:r w:rsidRPr="00DB4FFF">
              <w:rPr>
                <w:rFonts w:eastAsia="Calibri"/>
                <w:color w:val="1A1A1A"/>
                <w:sz w:val="16"/>
                <w:lang w:val="es-CL"/>
              </w:rPr>
              <w:t>Definir y aplicar la política de creación de contraseña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0A5C8989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1B150B43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823125" w14:paraId="5E3CEF45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56F00F44" w14:textId="77777777" w:rsidR="00823125" w:rsidRDefault="00823125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528682A3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E03-HU01-T03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0D4E8661" w14:textId="77777777" w:rsidR="00823125" w:rsidRPr="00DB4FFF" w:rsidRDefault="00026E02">
            <w:pPr>
              <w:spacing w:before="20" w:after="20"/>
              <w:jc w:val="center"/>
              <w:rPr>
                <w:lang w:val="es-CL"/>
              </w:rPr>
            </w:pPr>
            <w:r w:rsidRPr="00DB4FFF">
              <w:rPr>
                <w:rFonts w:eastAsia="Calibri"/>
                <w:color w:val="1A1A1A"/>
                <w:sz w:val="16"/>
                <w:lang w:val="es-CL"/>
              </w:rPr>
              <w:t>Verificación de correo (activación y validez)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1885DE94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7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62B8951A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823125" w14:paraId="30235E44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62B40853" w14:textId="77777777" w:rsidR="00823125" w:rsidRDefault="00823125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2FB04553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E03-HU01-T04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18604D95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Validar correo duplicado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418D0B18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5AEF79E0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Mateo Alvarez</w:t>
            </w:r>
          </w:p>
        </w:tc>
      </w:tr>
      <w:tr w:rsidR="00823125" w14:paraId="6DEE7978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57E43303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E03-HU02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6885F1E6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E03-HU02-T01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759DEF66" w14:textId="77777777" w:rsidR="00823125" w:rsidRPr="00DB4FFF" w:rsidRDefault="00026E02">
            <w:pPr>
              <w:spacing w:before="20" w:after="20"/>
              <w:jc w:val="center"/>
              <w:rPr>
                <w:lang w:val="es-CL"/>
              </w:rPr>
            </w:pPr>
            <w:r w:rsidRPr="00DB4FFF">
              <w:rPr>
                <w:rFonts w:eastAsia="Calibri"/>
                <w:color w:val="1A1A1A"/>
                <w:sz w:val="16"/>
                <w:lang w:val="es-CL"/>
              </w:rPr>
              <w:t>Creación de inputs (correo y contraseña)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46F61D02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6AC3A06E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Rosa Garrido</w:t>
            </w:r>
          </w:p>
        </w:tc>
      </w:tr>
      <w:tr w:rsidR="00823125" w14:paraId="503A0868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70B6E4CE" w14:textId="77777777" w:rsidR="00823125" w:rsidRDefault="00823125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3374A88D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E03-HU02-T02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1D72EA7D" w14:textId="77777777" w:rsidR="00823125" w:rsidRPr="00DB4FFF" w:rsidRDefault="00026E02">
            <w:pPr>
              <w:spacing w:before="20" w:after="20"/>
              <w:jc w:val="center"/>
              <w:rPr>
                <w:lang w:val="es-CL"/>
              </w:rPr>
            </w:pPr>
            <w:r w:rsidRPr="00DB4FFF">
              <w:rPr>
                <w:rFonts w:eastAsia="Calibri"/>
                <w:color w:val="1A1A1A"/>
                <w:sz w:val="16"/>
                <w:lang w:val="es-CL"/>
              </w:rPr>
              <w:t>Validación de correo (existe un usuario con dicho correo)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5C9A78E7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2D1D184D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823125" w14:paraId="5370C172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5D614DBA" w14:textId="77777777" w:rsidR="00823125" w:rsidRDefault="00823125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78EFD180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E03-HU02-T03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23452226" w14:textId="77777777" w:rsidR="00823125" w:rsidRPr="00DB4FFF" w:rsidRDefault="00026E02">
            <w:pPr>
              <w:spacing w:before="20" w:after="20"/>
              <w:jc w:val="center"/>
              <w:rPr>
                <w:lang w:val="es-CL"/>
              </w:rPr>
            </w:pPr>
            <w:r w:rsidRPr="00DB4FFF">
              <w:rPr>
                <w:rFonts w:eastAsia="Calibri"/>
                <w:color w:val="1A1A1A"/>
                <w:sz w:val="16"/>
                <w:lang w:val="es-CL"/>
              </w:rPr>
              <w:t>Validación de contraseña (pertenece al usuario de ese correo)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2E3BCF04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4781A3AB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823125" w14:paraId="1F3F5267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27BA0297" w14:textId="77777777" w:rsidR="00823125" w:rsidRDefault="00823125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26021BF8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E03-HU02-T04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39F7CD04" w14:textId="77777777" w:rsidR="00823125" w:rsidRPr="00DB4FFF" w:rsidRDefault="00026E02">
            <w:pPr>
              <w:spacing w:before="20" w:after="20"/>
              <w:jc w:val="center"/>
              <w:rPr>
                <w:lang w:val="es-CL"/>
              </w:rPr>
            </w:pPr>
            <w:r w:rsidRPr="00DB4FFF">
              <w:rPr>
                <w:rFonts w:eastAsia="Calibri"/>
                <w:color w:val="1A1A1A"/>
                <w:sz w:val="16"/>
                <w:lang w:val="es-CL"/>
              </w:rPr>
              <w:t>Mostrar mensaje de credenciales inválidas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7280D6B6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3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53B9F02A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Rosa Garrido</w:t>
            </w:r>
          </w:p>
        </w:tc>
      </w:tr>
      <w:tr w:rsidR="00823125" w14:paraId="0138A221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5B48F669" w14:textId="77777777" w:rsidR="00823125" w:rsidRDefault="00823125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1921EE71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E03-HU02-T05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45C525CA" w14:textId="77777777" w:rsidR="00823125" w:rsidRPr="00DB4FFF" w:rsidRDefault="00026E02">
            <w:pPr>
              <w:spacing w:before="20" w:after="20"/>
              <w:jc w:val="center"/>
              <w:rPr>
                <w:lang w:val="es-CL"/>
              </w:rPr>
            </w:pPr>
            <w:r w:rsidRPr="00DB4FFF">
              <w:rPr>
                <w:rFonts w:eastAsia="Calibri"/>
                <w:color w:val="1A1A1A"/>
                <w:sz w:val="16"/>
                <w:lang w:val="es-CL"/>
              </w:rPr>
              <w:t>Redirigir a la vista correspondiente al rol del usuario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37478DD3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4F18B084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823125" w14:paraId="1225662C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74B08E39" w14:textId="77777777" w:rsidR="00823125" w:rsidRDefault="00823125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344D106D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E03-HU02-T06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0B7C0463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Botón de «olvidé contraseña»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2FC0F4D3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187D1899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823125" w14:paraId="25CF45BE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3FCD6F7D" w14:textId="77777777" w:rsidR="00823125" w:rsidRDefault="00823125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473AEF84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E03-HU02-T07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3B038461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Probar creación de cuenta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10FA4685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6C702884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Mateo Alvarez</w:t>
            </w:r>
          </w:p>
        </w:tc>
      </w:tr>
      <w:tr w:rsidR="00823125" w14:paraId="7EB606AE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1BB3522F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E03-HU03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4964857A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E03-HU03-T01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30618033" w14:textId="77777777" w:rsidR="00823125" w:rsidRPr="00DB4FFF" w:rsidRDefault="00026E02">
            <w:pPr>
              <w:spacing w:before="20" w:after="20"/>
              <w:jc w:val="center"/>
              <w:rPr>
                <w:lang w:val="es-CL"/>
              </w:rPr>
            </w:pPr>
            <w:r w:rsidRPr="00DB4FFF">
              <w:rPr>
                <w:rFonts w:eastAsia="Calibri"/>
                <w:color w:val="1A1A1A"/>
                <w:sz w:val="16"/>
                <w:lang w:val="es-CL"/>
              </w:rPr>
              <w:t>El sistema elimina los datos locales de la sesión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277FE711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70D0360A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823125" w14:paraId="13693F9A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282B3487" w14:textId="77777777" w:rsidR="00823125" w:rsidRDefault="00823125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1C8AE780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E03-HU03-T02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17DFE5C8" w14:textId="77777777" w:rsidR="00823125" w:rsidRPr="00DB4FFF" w:rsidRDefault="00026E02">
            <w:pPr>
              <w:spacing w:before="20" w:after="20"/>
              <w:jc w:val="center"/>
              <w:rPr>
                <w:lang w:val="es-CL"/>
              </w:rPr>
            </w:pPr>
            <w:r w:rsidRPr="00DB4FFF">
              <w:rPr>
                <w:rFonts w:eastAsia="Calibri"/>
                <w:color w:val="1A1A1A"/>
                <w:sz w:val="16"/>
                <w:lang w:val="es-CL"/>
              </w:rPr>
              <w:t>El sistema muestra la vista de usuario sin cuenta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037ED9B0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3471F8F9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Rosa Garrido</w:t>
            </w:r>
          </w:p>
        </w:tc>
      </w:tr>
      <w:tr w:rsidR="00823125" w14:paraId="49893C42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47B9B3F0" w14:textId="77777777" w:rsidR="00823125" w:rsidRDefault="00823125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3A38D27C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E03-HU03-T03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30EF9FC9" w14:textId="77777777" w:rsidR="00823125" w:rsidRPr="00DB4FFF" w:rsidRDefault="00026E02">
            <w:pPr>
              <w:spacing w:before="20" w:after="20"/>
              <w:jc w:val="center"/>
              <w:rPr>
                <w:lang w:val="es-CL"/>
              </w:rPr>
            </w:pPr>
            <w:r w:rsidRPr="00DB4FFF">
              <w:rPr>
                <w:rFonts w:eastAsia="Calibri"/>
                <w:color w:val="1A1A1A"/>
                <w:sz w:val="16"/>
                <w:lang w:val="es-CL"/>
              </w:rPr>
              <w:t>Probar el cierre de sesión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73D1B975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3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4FC4BCBB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Mateo Alvarez</w:t>
            </w:r>
          </w:p>
        </w:tc>
      </w:tr>
      <w:tr w:rsidR="00823125" w14:paraId="197C50B7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30D98027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E03-HU04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23161948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E03-HU04-T01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21D4B314" w14:textId="77777777" w:rsidR="00823125" w:rsidRPr="00DB4FFF" w:rsidRDefault="00026E02">
            <w:pPr>
              <w:spacing w:before="20" w:after="20"/>
              <w:jc w:val="center"/>
              <w:rPr>
                <w:lang w:val="es-CL"/>
              </w:rPr>
            </w:pPr>
            <w:r w:rsidRPr="00DB4FFF">
              <w:rPr>
                <w:rFonts w:eastAsia="Calibri"/>
                <w:color w:val="1A1A1A"/>
                <w:sz w:val="16"/>
                <w:lang w:val="es-CL"/>
              </w:rPr>
              <w:t>Creación de la página de perfil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77E6CA86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6BF462B9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Rosa Garrido</w:t>
            </w:r>
          </w:p>
        </w:tc>
      </w:tr>
      <w:tr w:rsidR="00823125" w14:paraId="27C4BAD9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5131398C" w14:textId="77777777" w:rsidR="00823125" w:rsidRDefault="00823125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68798B1F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E03-HU04-T02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19DB073F" w14:textId="77777777" w:rsidR="00823125" w:rsidRPr="00DB4FFF" w:rsidRDefault="00026E02">
            <w:pPr>
              <w:spacing w:before="20" w:after="20"/>
              <w:jc w:val="center"/>
              <w:rPr>
                <w:lang w:val="es-CL"/>
              </w:rPr>
            </w:pPr>
            <w:r w:rsidRPr="00DB4FFF">
              <w:rPr>
                <w:rFonts w:eastAsia="Calibri"/>
                <w:color w:val="1A1A1A"/>
                <w:sz w:val="16"/>
                <w:lang w:val="es-CL"/>
              </w:rPr>
              <w:t>Mostrar la información personal del cliente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02B1AD58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7553B7F2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Rosa Garrido</w:t>
            </w:r>
          </w:p>
        </w:tc>
      </w:tr>
      <w:tr w:rsidR="00823125" w14:paraId="3D983272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4140F205" w14:textId="77777777" w:rsidR="00823125" w:rsidRDefault="00823125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739185D3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E03-HU04-T03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30C7F1F4" w14:textId="77777777" w:rsidR="00823125" w:rsidRPr="00DB4FFF" w:rsidRDefault="00026E02">
            <w:pPr>
              <w:spacing w:before="20" w:after="20"/>
              <w:jc w:val="center"/>
              <w:rPr>
                <w:lang w:val="es-CL"/>
              </w:rPr>
            </w:pPr>
            <w:r w:rsidRPr="00DB4FFF">
              <w:rPr>
                <w:rFonts w:eastAsia="Calibri"/>
                <w:color w:val="1A1A1A"/>
                <w:sz w:val="16"/>
                <w:lang w:val="es-CL"/>
              </w:rPr>
              <w:t>Listar servicios y productos comprados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0199F2B0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0A0003A3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823125" w14:paraId="047FDA11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12D42788" w14:textId="77777777" w:rsidR="00823125" w:rsidRDefault="00823125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6FFD3B9C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E03-HU04-T04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60E4BA25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Modificar información personal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41C5FBA0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63530F53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823125" w14:paraId="094418FC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37DD7BC5" w14:textId="77777777" w:rsidR="00823125" w:rsidRDefault="00823125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46E1F3E1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E03-HU04-T05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6555EB3C" w14:textId="77777777" w:rsidR="00823125" w:rsidRPr="00DB4FFF" w:rsidRDefault="00026E02">
            <w:pPr>
              <w:spacing w:before="20" w:after="20"/>
              <w:jc w:val="center"/>
              <w:rPr>
                <w:lang w:val="es-CL"/>
              </w:rPr>
            </w:pPr>
            <w:r w:rsidRPr="00DB4FFF">
              <w:rPr>
                <w:rFonts w:eastAsia="Calibri"/>
                <w:color w:val="1A1A1A"/>
                <w:sz w:val="16"/>
                <w:lang w:val="es-CL"/>
              </w:rPr>
              <w:t>Probar el módulo de página de perfil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2C2E373D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0409DBDB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Mateo Alvarez</w:t>
            </w:r>
          </w:p>
        </w:tc>
      </w:tr>
      <w:tr w:rsidR="00823125" w14:paraId="10568AF9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147F2669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E05-HU03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6CF139B9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E05-HU03-T01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7D405528" w14:textId="77777777" w:rsidR="00823125" w:rsidRPr="00DB4FFF" w:rsidRDefault="00026E02">
            <w:pPr>
              <w:spacing w:before="20" w:after="20"/>
              <w:jc w:val="center"/>
              <w:rPr>
                <w:lang w:val="es-CL"/>
              </w:rPr>
            </w:pPr>
            <w:r w:rsidRPr="00DB4FFF">
              <w:rPr>
                <w:rFonts w:eastAsia="Calibri"/>
                <w:color w:val="1A1A1A"/>
                <w:sz w:val="16"/>
                <w:lang w:val="es-CL"/>
              </w:rPr>
              <w:t>Mostrar información de contacto y ubicación en el pie de página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280FCF8D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019A1CFB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Rosa Garrido</w:t>
            </w:r>
          </w:p>
        </w:tc>
      </w:tr>
      <w:tr w:rsidR="00823125" w14:paraId="05A1DD4B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631E385D" w14:textId="77777777" w:rsidR="00823125" w:rsidRDefault="00823125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19653F30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E05-HU03-T02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5C35C5BD" w14:textId="77777777" w:rsidR="00823125" w:rsidRPr="00DB4FFF" w:rsidRDefault="00026E02">
            <w:pPr>
              <w:spacing w:before="20" w:after="20"/>
              <w:jc w:val="center"/>
              <w:rPr>
                <w:lang w:val="es-CL"/>
              </w:rPr>
            </w:pPr>
            <w:r w:rsidRPr="00DB4FFF">
              <w:rPr>
                <w:rFonts w:eastAsia="Calibri"/>
                <w:color w:val="1A1A1A"/>
                <w:sz w:val="16"/>
                <w:lang w:val="es-CL"/>
              </w:rPr>
              <w:t>Mostrar información de contacto y ubicación en la página «acerca de»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15EFD16F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2C4246C6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Rosa Garrido</w:t>
            </w:r>
          </w:p>
        </w:tc>
      </w:tr>
      <w:tr w:rsidR="00823125" w14:paraId="33BBB84C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2DB3450A" w14:textId="77777777" w:rsidR="00823125" w:rsidRDefault="00823125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516C4C5A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E05-HU03-T03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42B9E99E" w14:textId="77777777" w:rsidR="00823125" w:rsidRPr="00DB4FFF" w:rsidRDefault="00026E02">
            <w:pPr>
              <w:spacing w:before="20" w:after="20"/>
              <w:jc w:val="center"/>
              <w:rPr>
                <w:lang w:val="es-CL"/>
              </w:rPr>
            </w:pPr>
            <w:r w:rsidRPr="00DB4FFF">
              <w:rPr>
                <w:rFonts w:eastAsia="Calibri"/>
                <w:color w:val="1A1A1A"/>
                <w:sz w:val="16"/>
                <w:lang w:val="es-CL"/>
              </w:rPr>
              <w:t>Validar la visualización de contacto y ubicación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714432D4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3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605EE673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Mateo Alvarez</w:t>
            </w:r>
          </w:p>
        </w:tc>
      </w:tr>
      <w:tr w:rsidR="00823125" w14:paraId="498B8D4E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  <w:vAlign w:val="center"/>
          </w:tcPr>
          <w:p w14:paraId="439A1260" w14:textId="77777777" w:rsidR="00823125" w:rsidRDefault="00823125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  <w:vAlign w:val="center"/>
          </w:tcPr>
          <w:p w14:paraId="08BFD3C1" w14:textId="77777777" w:rsidR="00823125" w:rsidRDefault="00823125">
            <w:pPr>
              <w:spacing w:before="20" w:after="20"/>
            </w:pP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  <w:vAlign w:val="center"/>
          </w:tcPr>
          <w:p w14:paraId="422B55A6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b/>
                <w:color w:val="1A1A1A"/>
                <w:sz w:val="16"/>
              </w:rPr>
              <w:t>Total del sprint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  <w:vAlign w:val="center"/>
          </w:tcPr>
          <w:p w14:paraId="1381A689" w14:textId="77777777" w:rsidR="00823125" w:rsidRDefault="00026E02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94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  <w:vAlign w:val="center"/>
          </w:tcPr>
          <w:p w14:paraId="6FDE9874" w14:textId="77777777" w:rsidR="00823125" w:rsidRDefault="00823125">
            <w:pPr>
              <w:spacing w:before="20" w:after="20"/>
              <w:jc w:val="center"/>
            </w:pPr>
          </w:p>
        </w:tc>
      </w:tr>
    </w:tbl>
    <w:p w14:paraId="09B8CA39" w14:textId="77777777" w:rsidR="00823125" w:rsidRDefault="00026E02">
      <w:pPr>
        <w:spacing w:before="280" w:after="120"/>
      </w:pPr>
      <w:r>
        <w:rPr>
          <w:rFonts w:eastAsia="Calibri"/>
          <w:b/>
          <w:color w:val="1F3A5F"/>
          <w:sz w:val="32"/>
        </w:rPr>
        <w:t>5. Burndown inicial del sprint</w:t>
      </w:r>
    </w:p>
    <w:p w14:paraId="11329ADE" w14:textId="77777777" w:rsidR="00823125" w:rsidRPr="00DB4FFF" w:rsidRDefault="00026E02">
      <w:pPr>
        <w:spacing w:after="160"/>
        <w:rPr>
          <w:lang w:val="es-CL"/>
        </w:rPr>
      </w:pPr>
      <w:r w:rsidRPr="00DB4FFF">
        <w:rPr>
          <w:rFonts w:eastAsia="Calibri"/>
          <w:lang w:val="es-CL"/>
        </w:rPr>
        <w:lastRenderedPageBreak/>
        <w:t xml:space="preserve">Al inicio del sprint no hay avance: el gráfico parte en 94 horas y baja en línea recta hasta 0 al cierre del día 10. El ideal es 9.4 horas por día hábil. El </w:t>
      </w:r>
      <w:proofErr w:type="spellStart"/>
      <w:r w:rsidRPr="00DB4FFF">
        <w:rPr>
          <w:rFonts w:eastAsia="Calibri"/>
          <w:lang w:val="es-CL"/>
        </w:rPr>
        <w:t>burndown</w:t>
      </w:r>
      <w:proofErr w:type="spellEnd"/>
      <w:r w:rsidRPr="00DB4FFF">
        <w:rPr>
          <w:rFonts w:eastAsia="Calibri"/>
          <w:lang w:val="es-CL"/>
        </w:rPr>
        <w:t xml:space="preserve"> con el avance real está en Burndown_HHS_Sprints_1_a_5.xlsx, hoja Sprint 3.</w:t>
      </w:r>
    </w:p>
    <w:p w14:paraId="335A771D" w14:textId="6A6B8576" w:rsidR="00DB4FFF" w:rsidRPr="00DB4FFF" w:rsidRDefault="00DB4FFF" w:rsidP="00DB4FFF">
      <w:pPr>
        <w:jc w:val="center"/>
        <w:rPr>
          <w:b/>
          <w:bCs/>
          <w:noProof/>
          <w:lang w:val="es-CL"/>
        </w:rPr>
      </w:pPr>
      <w:r w:rsidRPr="00DB4FFF">
        <w:rPr>
          <w:b/>
          <w:bCs/>
          <w:noProof/>
          <w:lang w:val="es-CL"/>
        </w:rPr>
        <w:drawing>
          <wp:inline distT="0" distB="0" distL="0" distR="0" wp14:anchorId="6A82B4AE" wp14:editId="605650ED">
            <wp:extent cx="5610225" cy="2181225"/>
            <wp:effectExtent l="0" t="0" r="9525" b="9525"/>
            <wp:docPr id="204300007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86FB3" w14:textId="77777777" w:rsidR="00DB4FFF" w:rsidRPr="00DB4FFF" w:rsidRDefault="00DB4FFF" w:rsidP="00DB4FFF">
      <w:pPr>
        <w:jc w:val="center"/>
        <w:rPr>
          <w:b/>
          <w:bCs/>
          <w:noProof/>
          <w:lang w:val="es-CL"/>
        </w:rPr>
      </w:pPr>
      <w:hyperlink r:id="rId9" w:history="1">
        <w:r w:rsidRPr="00DB4FFF">
          <w:rPr>
            <w:rStyle w:val="Hipervnculo"/>
            <w:noProof/>
            <w:lang w:val="es-CL"/>
          </w:rPr>
          <w:t>Burndown_HHS_Sprints_1_a_5.xlsx</w:t>
        </w:r>
      </w:hyperlink>
      <w:r w:rsidRPr="00DB4FFF">
        <w:rPr>
          <w:b/>
          <w:bCs/>
          <w:noProof/>
          <w:lang w:val="es-CL"/>
        </w:rPr>
        <w:t xml:space="preserve"> </w:t>
      </w:r>
    </w:p>
    <w:p w14:paraId="5D6BE5ED" w14:textId="5ED126CB" w:rsidR="00823125" w:rsidRDefault="00823125">
      <w:pPr>
        <w:jc w:val="center"/>
      </w:pPr>
    </w:p>
    <w:p w14:paraId="0F60A68B" w14:textId="77777777" w:rsidR="00823125" w:rsidRDefault="00823125">
      <w:pPr>
        <w:spacing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</w:tblGrid>
      <w:tr w:rsidR="00823125" w14:paraId="7A568B68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09E1D620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Día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37E042DF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Inicio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31723629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D1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059491DF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D2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2FACDCB9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D3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159C6E57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D4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2D41BDDF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D5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4E1DEBAD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D6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6CE7399D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D7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7D9A4035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D8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219E1AFB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D9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  <w:vAlign w:val="center"/>
          </w:tcPr>
          <w:p w14:paraId="497DCE0C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D10</w:t>
            </w:r>
          </w:p>
        </w:tc>
      </w:tr>
      <w:tr w:rsidR="00823125" w14:paraId="090BE66E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652F07F2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Fecha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5850AFCC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4"/>
              </w:rPr>
              <w:t>—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2A74F9A1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28/09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64996B21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4"/>
              </w:rPr>
              <w:t>29/09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6CAFC26D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30/09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2DC2CFF4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01/10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25B07CF6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02/10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7EB6C17B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05/10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44297CE6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06/10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06A96F15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07/10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2D171ED8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08/10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  <w:vAlign w:val="center"/>
          </w:tcPr>
          <w:p w14:paraId="6B07105E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09/10</w:t>
            </w:r>
          </w:p>
        </w:tc>
      </w:tr>
      <w:tr w:rsidR="00823125" w14:paraId="06BE211D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2893BC3D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Horas restantes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46A9456E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4"/>
              </w:rPr>
              <w:t>94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66D95B8F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84.6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3B9A6B8B" w14:textId="77777777" w:rsidR="00823125" w:rsidRDefault="00026E02">
            <w:pPr>
              <w:spacing w:before="20" w:after="20"/>
            </w:pPr>
            <w:r>
              <w:rPr>
                <w:rFonts w:eastAsia="Calibri"/>
                <w:color w:val="1A1A1A"/>
                <w:sz w:val="14"/>
              </w:rPr>
              <w:t>75.2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2E1C913C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65.8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18FC6731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56.4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260F85B7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47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3C8978D3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37.6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00ED0B1A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28.2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20CF8CC2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18.8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5557BDAD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9.4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  <w:vAlign w:val="center"/>
          </w:tcPr>
          <w:p w14:paraId="22147AF7" w14:textId="77777777" w:rsidR="00823125" w:rsidRDefault="00026E02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0</w:t>
            </w:r>
          </w:p>
        </w:tc>
      </w:tr>
    </w:tbl>
    <w:p w14:paraId="4708FEAC" w14:textId="77777777" w:rsidR="00823125" w:rsidRDefault="00026E02">
      <w:pPr>
        <w:spacing w:before="280" w:after="120"/>
      </w:pPr>
      <w:r>
        <w:rPr>
          <w:rFonts w:eastAsia="Calibri"/>
          <w:b/>
          <w:color w:val="1F3A5F"/>
          <w:sz w:val="32"/>
        </w:rPr>
        <w:t>6. Criterio de cierre</w:t>
      </w:r>
    </w:p>
    <w:p w14:paraId="3F1EDB9C" w14:textId="77777777" w:rsidR="00823125" w:rsidRPr="00DB4FFF" w:rsidRDefault="00026E02">
      <w:pPr>
        <w:spacing w:after="160"/>
        <w:rPr>
          <w:lang w:val="es-CL"/>
        </w:rPr>
      </w:pPr>
      <w:r w:rsidRPr="00DB4FFF">
        <w:rPr>
          <w:rFonts w:eastAsia="Calibri"/>
          <w:lang w:val="es-CL"/>
        </w:rPr>
        <w:t xml:space="preserve">Una historia se considera hecha cuando sus tareas están implementadas, probadas y aceptadas por el </w:t>
      </w:r>
      <w:proofErr w:type="spellStart"/>
      <w:r w:rsidRPr="00DB4FFF">
        <w:rPr>
          <w:rFonts w:eastAsia="Calibri"/>
          <w:lang w:val="es-CL"/>
        </w:rPr>
        <w:t>Product</w:t>
      </w:r>
      <w:proofErr w:type="spellEnd"/>
      <w:r w:rsidRPr="00DB4FFF">
        <w:rPr>
          <w:rFonts w:eastAsia="Calibri"/>
          <w:lang w:val="es-CL"/>
        </w:rPr>
        <w:t xml:space="preserve"> Owner. El sprint cierra cuando las horas restantes llegan a 0 y cada historia comprometida queda en estado Aceptada.</w:t>
      </w:r>
    </w:p>
    <w:sectPr w:rsidR="00823125" w:rsidRPr="00DB4FFF" w:rsidSect="00034616">
      <w:footerReference w:type="default" r:id="rId10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A5DCB" w14:textId="77777777" w:rsidR="00026E02" w:rsidRDefault="00026E02">
      <w:pPr>
        <w:spacing w:after="0" w:line="240" w:lineRule="auto"/>
      </w:pPr>
      <w:r>
        <w:separator/>
      </w:r>
    </w:p>
  </w:endnote>
  <w:endnote w:type="continuationSeparator" w:id="0">
    <w:p w14:paraId="4D58BEB6" w14:textId="77777777" w:rsidR="00026E02" w:rsidRDefault="00026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42C85" w14:textId="77777777" w:rsidR="00823125" w:rsidRDefault="00026E02">
    <w:pPr>
      <w:pStyle w:val="Piedepgina"/>
      <w:jc w:val="center"/>
    </w:pPr>
    <w:r>
      <w:rPr>
        <w:rFonts w:eastAsia="Calibri"/>
        <w:color w:val="5B6B7A"/>
        <w:sz w:val="16"/>
      </w:rPr>
      <w:t xml:space="preserve">Haircut Home </w:t>
    </w:r>
    <w:proofErr w:type="gramStart"/>
    <w:r>
      <w:rPr>
        <w:rFonts w:eastAsia="Calibri"/>
        <w:color w:val="5B6B7A"/>
        <w:sz w:val="16"/>
      </w:rPr>
      <w:t>Studio  ·</w:t>
    </w:r>
    <w:proofErr w:type="gramEnd"/>
    <w:r>
      <w:rPr>
        <w:rFonts w:eastAsia="Calibri"/>
        <w:color w:val="5B6B7A"/>
        <w:sz w:val="16"/>
      </w:rPr>
      <w:t xml:space="preserve">  Sprint Backlog </w:t>
    </w:r>
    <w:proofErr w:type="gramStart"/>
    <w:r>
      <w:rPr>
        <w:rFonts w:eastAsia="Calibri"/>
        <w:color w:val="5B6B7A"/>
        <w:sz w:val="16"/>
      </w:rPr>
      <w:t>3  ·</w:t>
    </w:r>
    <w:proofErr w:type="gramEnd"/>
    <w:r>
      <w:rPr>
        <w:rFonts w:eastAsia="Calibri"/>
        <w:color w:val="5B6B7A"/>
        <w:sz w:val="16"/>
      </w:rPr>
      <w:t xml:space="preserve">  28/09/2026 – 11/10/2026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A1C1C" w14:textId="77777777" w:rsidR="00026E02" w:rsidRDefault="00026E02">
      <w:pPr>
        <w:spacing w:after="0" w:line="240" w:lineRule="auto"/>
      </w:pPr>
      <w:r>
        <w:separator/>
      </w:r>
    </w:p>
  </w:footnote>
  <w:footnote w:type="continuationSeparator" w:id="0">
    <w:p w14:paraId="0B52CE6D" w14:textId="77777777" w:rsidR="00026E02" w:rsidRDefault="00026E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215657">
    <w:abstractNumId w:val="8"/>
  </w:num>
  <w:num w:numId="2" w16cid:durableId="1099759888">
    <w:abstractNumId w:val="6"/>
  </w:num>
  <w:num w:numId="3" w16cid:durableId="1080055858">
    <w:abstractNumId w:val="5"/>
  </w:num>
  <w:num w:numId="4" w16cid:durableId="2089617387">
    <w:abstractNumId w:val="4"/>
  </w:num>
  <w:num w:numId="5" w16cid:durableId="2106414553">
    <w:abstractNumId w:val="7"/>
  </w:num>
  <w:num w:numId="6" w16cid:durableId="458914228">
    <w:abstractNumId w:val="3"/>
  </w:num>
  <w:num w:numId="7" w16cid:durableId="1031606795">
    <w:abstractNumId w:val="2"/>
  </w:num>
  <w:num w:numId="8" w16cid:durableId="658968771">
    <w:abstractNumId w:val="1"/>
  </w:num>
  <w:num w:numId="9" w16cid:durableId="1335651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E02"/>
    <w:rsid w:val="00034616"/>
    <w:rsid w:val="0006063C"/>
    <w:rsid w:val="0015074B"/>
    <w:rsid w:val="0029639D"/>
    <w:rsid w:val="00326F90"/>
    <w:rsid w:val="004133F3"/>
    <w:rsid w:val="00823125"/>
    <w:rsid w:val="00AA1D8D"/>
    <w:rsid w:val="00B47730"/>
    <w:rsid w:val="00CB0664"/>
    <w:rsid w:val="00DB4F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B39C1A9-1ABD-4F89-9BBE-518EEBD2B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DB4FF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B4F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ocs.google.com/spreadsheets/d/1ft9XxERUWJw5C5cUGAPC_WtivDbTGhzV/edit?usp=sharing&amp;ouid=102876750772123912985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859</Words>
  <Characters>4725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Ronnie 0.0</cp:lastModifiedBy>
  <cp:revision>2</cp:revision>
  <dcterms:created xsi:type="dcterms:W3CDTF">2013-12-23T23:15:00Z</dcterms:created>
  <dcterms:modified xsi:type="dcterms:W3CDTF">2026-10-10T17:52:00Z</dcterms:modified>
  <cp:category/>
</cp:coreProperties>
</file>