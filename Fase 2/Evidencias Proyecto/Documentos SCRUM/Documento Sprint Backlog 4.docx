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BE8A" w14:textId="77777777" w:rsidR="00F71254" w:rsidRDefault="0072766A">
      <w:pPr>
        <w:jc w:val="center"/>
      </w:pPr>
      <w:r>
        <w:rPr>
          <w:rFonts w:eastAsia="Calibri"/>
          <w:b/>
          <w:color w:val="1F3A5F"/>
          <w:sz w:val="24"/>
        </w:rPr>
        <w:t>HAIRCUT HOME STUDIO</w:t>
      </w:r>
    </w:p>
    <w:p w14:paraId="2DBD7E50" w14:textId="77777777" w:rsidR="00F71254" w:rsidRDefault="0072766A">
      <w:pPr>
        <w:spacing w:after="40"/>
        <w:jc w:val="center"/>
      </w:pPr>
      <w:r>
        <w:rPr>
          <w:rFonts w:eastAsia="Calibri"/>
          <w:b/>
          <w:color w:val="1F3A5F"/>
          <w:sz w:val="44"/>
        </w:rPr>
        <w:t>Sprint Backlog 4</w:t>
      </w:r>
    </w:p>
    <w:p w14:paraId="59A39628" w14:textId="77777777" w:rsidR="00F71254" w:rsidRPr="00287947" w:rsidRDefault="0072766A">
      <w:pPr>
        <w:jc w:val="center"/>
        <w:rPr>
          <w:lang w:val="es-CL"/>
        </w:rPr>
      </w:pPr>
      <w:r w:rsidRPr="00287947">
        <w:rPr>
          <w:rFonts w:eastAsia="Calibri"/>
          <w:color w:val="4A5A6A"/>
          <w:sz w:val="24"/>
          <w:lang w:val="es-CL"/>
        </w:rPr>
        <w:t>12/10/</w:t>
      </w:r>
      <w:proofErr w:type="gramStart"/>
      <w:r w:rsidRPr="00287947">
        <w:rPr>
          <w:rFonts w:eastAsia="Calibri"/>
          <w:color w:val="4A5A6A"/>
          <w:sz w:val="24"/>
          <w:lang w:val="es-CL"/>
        </w:rPr>
        <w:t>2026  –</w:t>
      </w:r>
      <w:proofErr w:type="gramEnd"/>
      <w:r w:rsidRPr="00287947">
        <w:rPr>
          <w:rFonts w:eastAsia="Calibri"/>
          <w:color w:val="4A5A6A"/>
          <w:sz w:val="24"/>
          <w:lang w:val="es-CL"/>
        </w:rPr>
        <w:t xml:space="preserve">  25/10/2026</w:t>
      </w:r>
    </w:p>
    <w:p w14:paraId="73C4673A" w14:textId="77777777" w:rsidR="00F71254" w:rsidRPr="00287947" w:rsidRDefault="0072766A">
      <w:pPr>
        <w:spacing w:before="280" w:after="120"/>
        <w:rPr>
          <w:lang w:val="es-CL"/>
        </w:rPr>
      </w:pPr>
      <w:r w:rsidRPr="00287947">
        <w:rPr>
          <w:rFonts w:eastAsia="Calibri"/>
          <w:b/>
          <w:color w:val="1F3A5F"/>
          <w:sz w:val="32"/>
          <w:lang w:val="es-CL"/>
        </w:rPr>
        <w:t>1. Datos del documento</w:t>
      </w:r>
    </w:p>
    <w:p w14:paraId="50B90F16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b/>
          <w:lang w:val="es-CL"/>
        </w:rPr>
        <w:t>Histórico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4876"/>
        <w:gridCol w:w="1814"/>
      </w:tblGrid>
      <w:tr w:rsidR="00F71254" w14:paraId="476561A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68491F0" w14:textId="77777777" w:rsidR="00F71254" w:rsidRDefault="0072766A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6DF80F4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762BF2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324CCD1B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Autor</w:t>
            </w:r>
          </w:p>
        </w:tc>
      </w:tr>
      <w:tr w:rsidR="00F71254" w14:paraId="3284F0F1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75FD2C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226F6D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12/10/2026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BD84CF4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 backlog del sprint 4, a partir del Product Backlog y de las tareas por historia.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40D04FA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HHS Team</w:t>
            </w:r>
          </w:p>
        </w:tc>
      </w:tr>
    </w:tbl>
    <w:p w14:paraId="311C2CC9" w14:textId="77777777" w:rsidR="00F71254" w:rsidRDefault="00F71254">
      <w:pPr>
        <w:spacing w:after="160"/>
      </w:pPr>
    </w:p>
    <w:p w14:paraId="20EEEFB1" w14:textId="77777777" w:rsidR="00F71254" w:rsidRDefault="0072766A">
      <w:pPr>
        <w:spacing w:after="160"/>
      </w:pPr>
      <w:r>
        <w:rPr>
          <w:rFonts w:eastAsia="Calibri"/>
          <w:b/>
        </w:rPr>
        <w:t>Información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F71254" w14:paraId="67E645E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96E168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F62AF27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</w:tr>
      <w:tr w:rsidR="00F71254" w:rsidRPr="00287947" w14:paraId="63CFE71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814ADDA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Organización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C5E2C22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8"/>
                <w:lang w:val="es-CL"/>
              </w:rPr>
              <w:t>Duoc UC. Escuela de Informática y Telecomunicaciones</w:t>
            </w:r>
          </w:p>
        </w:tc>
      </w:tr>
      <w:tr w:rsidR="00F71254" w14:paraId="2064674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9E08BC2" w14:textId="77777777" w:rsidR="00F71254" w:rsidRDefault="0072766A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color w:val="1A1A1A"/>
                <w:sz w:val="18"/>
              </w:rPr>
              <w:t>Sección</w:t>
            </w:r>
            <w:proofErr w:type="spellEnd"/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65E72BB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004D — Sede Melipilla</w:t>
            </w:r>
          </w:p>
        </w:tc>
      </w:tr>
      <w:tr w:rsidR="00F71254" w14:paraId="69B1363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6DB8FB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Proyecto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0258020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Haircut Home Studio (HHS)</w:t>
            </w:r>
          </w:p>
        </w:tc>
      </w:tr>
      <w:tr w:rsidR="00F71254" w14:paraId="1209863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E7AFB0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EFC59AF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4  (12/10/2026 – 25/10/2026)</w:t>
            </w:r>
          </w:p>
        </w:tc>
      </w:tr>
      <w:tr w:rsidR="00F71254" w14:paraId="31F1C65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26F88B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Patrocinador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BDC6A95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Dueño / profesional de Haircut Home Studio (Melipilla)</w:t>
            </w:r>
          </w:p>
        </w:tc>
      </w:tr>
      <w:tr w:rsidR="00F71254" w14:paraId="24E9181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354081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Docente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9C77BE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Juan Hernandez</w:t>
            </w:r>
          </w:p>
        </w:tc>
      </w:tr>
      <w:tr w:rsidR="00F71254" w:rsidRPr="00287947" w14:paraId="387B25A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D4D4B80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Integrantes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95622A0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8"/>
                <w:lang w:val="es-CL"/>
              </w:rPr>
              <w:t xml:space="preserve">Nicolas Carmona · Rosa Garrido · Mateo </w:t>
            </w:r>
            <w:proofErr w:type="spellStart"/>
            <w:r w:rsidRPr="00287947">
              <w:rPr>
                <w:rFonts w:eastAsia="Calibri"/>
                <w:color w:val="1A1A1A"/>
                <w:sz w:val="18"/>
                <w:lang w:val="es-CL"/>
              </w:rPr>
              <w:t>Alvarez</w:t>
            </w:r>
            <w:proofErr w:type="spellEnd"/>
          </w:p>
        </w:tc>
      </w:tr>
    </w:tbl>
    <w:p w14:paraId="67601CC1" w14:textId="77777777" w:rsidR="00F71254" w:rsidRPr="00287947" w:rsidRDefault="0072766A">
      <w:pPr>
        <w:spacing w:before="280" w:after="120"/>
        <w:rPr>
          <w:lang w:val="es-CL"/>
        </w:rPr>
      </w:pPr>
      <w:r w:rsidRPr="00287947">
        <w:rPr>
          <w:rFonts w:eastAsia="Calibri"/>
          <w:b/>
          <w:color w:val="1F3A5F"/>
          <w:sz w:val="32"/>
          <w:lang w:val="es-CL"/>
        </w:rPr>
        <w:t>2. Objetivo del sprint</w:t>
      </w:r>
    </w:p>
    <w:p w14:paraId="6D3C14F1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>Dejar el catálogo en manos del administrador (categorías, servicios y productos) y preparar la simulación: cuotas por rol e historial de resultados.</w:t>
      </w:r>
    </w:p>
    <w:p w14:paraId="34FC52EB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 xml:space="preserve">El sprint cubre 10 días hábiles entre el 12/10/2026 y el 25/10/2026. Es un plan: las tareas parten por iniciar. El </w:t>
      </w:r>
      <w:proofErr w:type="spellStart"/>
      <w:r w:rsidRPr="00287947">
        <w:rPr>
          <w:rFonts w:eastAsia="Calibri"/>
          <w:lang w:val="es-CL"/>
        </w:rPr>
        <w:t>burndown</w:t>
      </w:r>
      <w:proofErr w:type="spellEnd"/>
      <w:r w:rsidRPr="00287947">
        <w:rPr>
          <w:rFonts w:eastAsia="Calibri"/>
          <w:lang w:val="es-CL"/>
        </w:rPr>
        <w:t xml:space="preserve"> de referencia está en Burndown_HHS_Sprints_1_a_5.xlsx, hoja Sprint 4.</w:t>
      </w:r>
    </w:p>
    <w:p w14:paraId="4F05D477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 xml:space="preserve">Capacidad del equipo: 3 personas, con un tope de 8 horas por persona en un día hábil. Este sprint compromete 37 puntos de historia y 84 horas de tareas, en 10 días hábiles. Nicolas Carmona toma desarrollo y base de datos; Rosa Garrido, diseño de pantallas; Mateo </w:t>
      </w:r>
      <w:proofErr w:type="spellStart"/>
      <w:r w:rsidRPr="00287947">
        <w:rPr>
          <w:rFonts w:eastAsia="Calibri"/>
          <w:lang w:val="es-CL"/>
        </w:rPr>
        <w:t>Alvarez</w:t>
      </w:r>
      <w:proofErr w:type="spellEnd"/>
      <w:r w:rsidRPr="00287947">
        <w:rPr>
          <w:rFonts w:eastAsia="Calibri"/>
          <w:lang w:val="es-CL"/>
        </w:rPr>
        <w:t>, pruebas.</w:t>
      </w:r>
    </w:p>
    <w:p w14:paraId="2DB4C3EE" w14:textId="77777777" w:rsidR="00F71254" w:rsidRPr="00287947" w:rsidRDefault="0072766A">
      <w:pPr>
        <w:spacing w:before="280" w:after="120"/>
        <w:rPr>
          <w:lang w:val="es-CL"/>
        </w:rPr>
      </w:pPr>
      <w:r w:rsidRPr="00287947">
        <w:rPr>
          <w:rFonts w:eastAsia="Calibri"/>
          <w:b/>
          <w:color w:val="1F3A5F"/>
          <w:sz w:val="32"/>
          <w:lang w:val="es-CL"/>
        </w:rPr>
        <w:t>3. Historias de usuario comprometidas</w:t>
      </w:r>
    </w:p>
    <w:p w14:paraId="0ACD4E1E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 xml:space="preserve">Las historias salen del </w:t>
      </w:r>
      <w:proofErr w:type="spellStart"/>
      <w:r w:rsidRPr="00287947">
        <w:rPr>
          <w:rFonts w:eastAsia="Calibri"/>
          <w:lang w:val="es-CL"/>
        </w:rPr>
        <w:t>Product</w:t>
      </w:r>
      <w:proofErr w:type="spellEnd"/>
      <w:r w:rsidRPr="00287947">
        <w:rPr>
          <w:rFonts w:eastAsia="Calibri"/>
          <w:lang w:val="es-CL"/>
        </w:rPr>
        <w:t xml:space="preserve"> Backlog. La estimación en puntos se hizo con </w:t>
      </w:r>
      <w:proofErr w:type="spellStart"/>
      <w:r w:rsidRPr="00287947">
        <w:rPr>
          <w:rFonts w:eastAsia="Calibri"/>
          <w:lang w:val="es-CL"/>
        </w:rPr>
        <w:t>Planning</w:t>
      </w:r>
      <w:proofErr w:type="spellEnd"/>
      <w:r w:rsidRPr="00287947">
        <w:rPr>
          <w:rFonts w:eastAsia="Calibri"/>
          <w:lang w:val="es-CL"/>
        </w:rPr>
        <w:t xml:space="preserve"> Poker. Las horas son la suma de las tareas de «Tareas x HU».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4649"/>
        <w:gridCol w:w="907"/>
        <w:gridCol w:w="907"/>
      </w:tblGrid>
      <w:tr w:rsidR="00F71254" w14:paraId="28E1B0D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13A816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3C834893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Alias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384086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B43CE1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Puntos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345D3F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</w:tr>
      <w:tr w:rsidR="00F71254" w14:paraId="387FCC46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54A7A47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541F9E4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Administración de las categorías del catálogo.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F1C82A9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Como administrador, necesito administrar las categorías, con la finalidad de poder organizar el catálogo de servicios.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3CD574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799F60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14</w:t>
            </w:r>
          </w:p>
        </w:tc>
      </w:tr>
      <w:tr w:rsidR="00F71254" w14:paraId="53E41E3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9CC649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13B8916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Gestión de los servicios de la peluquería.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406EC7A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Como administrador, necesito gestionar los servicios existentes, con la finalidad de poder agregar o modificar los servicios.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8AAFC35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29A48B4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15</w:t>
            </w:r>
          </w:p>
        </w:tc>
      </w:tr>
      <w:tr w:rsidR="00F71254" w14:paraId="29BDC8F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1683BB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6C78823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Gestión de los productos disponibles.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FBE8A71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Como administrador, necesito gestionar los productos disponibles, con la finalidad de mantener al día los productos usuales y nuevos.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BD2082F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390EC1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15</w:t>
            </w:r>
          </w:p>
        </w:tc>
      </w:tr>
      <w:tr w:rsidR="00F71254" w14:paraId="692DACD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0D324F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lastRenderedPageBreak/>
              <w:t>E07-HU02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F3ECA69" w14:textId="77777777" w:rsidR="00F71254" w:rsidRPr="00287947" w:rsidRDefault="0072766A">
            <w:pPr>
              <w:spacing w:before="20" w:after="20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Control de cuotas de la simulación.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6E80984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Como sistema, necesito poder controlar las cuotas de simulación, con la finalidad de evitar el abuso de uso y evitar el gasto de la suscripción.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EC1F209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16EF80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23</w:t>
            </w:r>
          </w:p>
        </w:tc>
      </w:tr>
      <w:tr w:rsidR="00F71254" w14:paraId="78B9D7C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84D53F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E07-HU03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99B98C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Historial de simulaciones anteriores.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140E6E8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Como cliente, necesito poder volver a ver las simulaciones previas, con la finalidad de poder comparar los resultados distintos.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1E7193E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9C01387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17</w:t>
            </w:r>
          </w:p>
        </w:tc>
      </w:tr>
      <w:tr w:rsidR="00F71254" w14:paraId="233F8A8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0C97741D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294E4465" w14:textId="77777777" w:rsidR="00F71254" w:rsidRDefault="0072766A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3AA29196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09B7F87E" w14:textId="77777777" w:rsidR="00F71254" w:rsidRDefault="0072766A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37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71C4BAC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84</w:t>
            </w:r>
          </w:p>
        </w:tc>
      </w:tr>
    </w:tbl>
    <w:p w14:paraId="57B1B268" w14:textId="77777777" w:rsidR="00F71254" w:rsidRDefault="0072766A">
      <w:pPr>
        <w:spacing w:before="280" w:after="120"/>
      </w:pPr>
      <w:r>
        <w:rPr>
          <w:rFonts w:eastAsia="Calibri"/>
          <w:b/>
          <w:color w:val="1F3A5F"/>
          <w:sz w:val="32"/>
        </w:rPr>
        <w:t>4. Definición y estimación de tareas</w:t>
      </w:r>
    </w:p>
    <w:p w14:paraId="5716326C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 xml:space="preserve">Cada tarea conserva el identificador y las horas del </w:t>
      </w:r>
      <w:proofErr w:type="spellStart"/>
      <w:r w:rsidRPr="00287947">
        <w:rPr>
          <w:rFonts w:eastAsia="Calibri"/>
          <w:lang w:val="es-CL"/>
        </w:rPr>
        <w:t>Product</w:t>
      </w:r>
      <w:proofErr w:type="spellEnd"/>
      <w:r w:rsidRPr="00287947">
        <w:rPr>
          <w:rFonts w:eastAsia="Calibri"/>
          <w:lang w:val="es-CL"/>
        </w:rPr>
        <w:t xml:space="preserve"> Backlog. El responsable sale del plan del sprint. Al armar el backlog, las tareas parten por iniciar.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195"/>
        <w:gridCol w:w="850"/>
        <w:gridCol w:w="1701"/>
      </w:tblGrid>
      <w:tr w:rsidR="00F71254" w14:paraId="493C2BE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9992FA1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 xml:space="preserve">ID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historia</w:t>
            </w:r>
            <w:proofErr w:type="spellEnd"/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4C4F78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tarea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2358A6D3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Tarea o actividad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B04A9A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CECF33D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Responsable</w:t>
            </w:r>
          </w:p>
        </w:tc>
      </w:tr>
      <w:tr w:rsidR="00F71254" w14:paraId="1710C9C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46CEDF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1F32881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865A0A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Edición de categorías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DD1CF1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5025F5A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59B1062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A1A8999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71DA16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6C5B8C4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Registro de edición de la categoría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A4E3AEE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6377C8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6250E72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7451DF1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19A8D5B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12D97A1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Validación del cambio en la base de datos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D1EBE7A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F7E10A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F71254" w14:paraId="11F405E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4C1786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D34ACBC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8D36D4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Edición de servicios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2152E5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19F93B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2F87216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993C1D7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4803B29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66A5682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Registro de edición de servicio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8857F10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468476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336E57F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E19BCCB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C6C970D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CEBCFBA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Validación del cambio en la base de datos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D8CCBBE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D710234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F71254" w14:paraId="546DAA9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B32493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E04-HU03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330C28A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0A3FB01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Edición de producto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DE12B2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241768B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625F1DF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E36DCBF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9BF3618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78B2516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Registro de edición de producto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01AAC2F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A4C7631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3FEB12B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60CDFB2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6EEA97F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E04-HU03-T03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CE95476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Validación del cambio en la base de datos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E5A1F3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26C4DA1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F71254" w14:paraId="2DE011F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83A1927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E07-HU02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7E3ADC2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48DB4FB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Implementar sistema de créditos por rol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B64E24B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84A1A4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6B94655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81E9664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87C2364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D667B7B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Asignar 3 créditos para usuarios normales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F9C1AD1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2BD849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2008018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70024A7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B8AEC1E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B90FF62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Asignar créditos ilimitados para el administrador y el peluquero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4A22D31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CAC7B6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06BE59A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E2E83D5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98477A5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E07-HU02-T04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9EEB2C2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Mostrar alerta cada 2 simulaciones: queda 1 disponible, o avisar que ya van 3 si es administrador o peluquero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54C90B3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557DCC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F71254" w14:paraId="4E41BC6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F82F3F9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DD6852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E07-HU02-T05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9BF0002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Probar el funcionamiento de los créditos y las advertencias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F703AA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F86B7B0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F71254" w14:paraId="1953C33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AE63AC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E07-HU03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D6998F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71E302B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Mostrar en un recuadro las simulaciones previas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C2AC5F3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FF8DD6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F71254" w14:paraId="1BE9E55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D74F14B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A599BB1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AB6C025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Mostrar detalles de la simulación previa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FF64C64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6DD895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F71254" w14:paraId="760DD95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70FBFD9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23FDD19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711C5E6" w14:textId="77777777" w:rsidR="00F71254" w:rsidRPr="00287947" w:rsidRDefault="0072766A">
            <w:pPr>
              <w:spacing w:before="20" w:after="20"/>
              <w:jc w:val="center"/>
              <w:rPr>
                <w:lang w:val="es-CL"/>
              </w:rPr>
            </w:pPr>
            <w:r w:rsidRPr="00287947">
              <w:rPr>
                <w:rFonts w:eastAsia="Calibri"/>
                <w:color w:val="1A1A1A"/>
                <w:sz w:val="16"/>
                <w:lang w:val="es-CL"/>
              </w:rPr>
              <w:t>Eliminar y reiniciar cada 24 horas las simulaciones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FE1DCC6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6DF780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F71254" w14:paraId="3672684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0C591085" w14:textId="77777777" w:rsidR="00F71254" w:rsidRDefault="00F71254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4FDB6D4C" w14:textId="77777777" w:rsidR="00F71254" w:rsidRDefault="00F71254">
            <w:pPr>
              <w:spacing w:before="20" w:after="20"/>
            </w:pP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2FFCD22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1117F2D3" w14:textId="77777777" w:rsidR="00F71254" w:rsidRDefault="0072766A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84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5ECB4066" w14:textId="77777777" w:rsidR="00F71254" w:rsidRDefault="00F71254">
            <w:pPr>
              <w:spacing w:before="20" w:after="20"/>
              <w:jc w:val="center"/>
            </w:pPr>
          </w:p>
        </w:tc>
      </w:tr>
    </w:tbl>
    <w:p w14:paraId="5E17B38D" w14:textId="77777777" w:rsidR="00F71254" w:rsidRDefault="0072766A">
      <w:pPr>
        <w:spacing w:before="280" w:after="120"/>
      </w:pPr>
      <w:r>
        <w:rPr>
          <w:rFonts w:eastAsia="Calibri"/>
          <w:b/>
          <w:color w:val="1F3A5F"/>
          <w:sz w:val="32"/>
        </w:rPr>
        <w:t>5. Burndown inicial del sprint</w:t>
      </w:r>
    </w:p>
    <w:p w14:paraId="4E500BCD" w14:textId="77777777" w:rsidR="00F71254" w:rsidRDefault="0072766A">
      <w:pPr>
        <w:spacing w:after="160"/>
      </w:pPr>
      <w:r w:rsidRPr="00287947">
        <w:rPr>
          <w:rFonts w:eastAsia="Calibri"/>
          <w:lang w:val="es-CL"/>
        </w:rPr>
        <w:t xml:space="preserve">Al inicio del sprint no hay avance: el gráfico parte en 84 horas y baja en línea recta hasta 0 al cierre del día 10. </w:t>
      </w:r>
      <w:r>
        <w:rPr>
          <w:rFonts w:eastAsia="Calibri"/>
        </w:rPr>
        <w:t>El ideal es 8.4 horas por día hábil.</w:t>
      </w:r>
    </w:p>
    <w:p w14:paraId="19ECDBB5" w14:textId="74B2D2BE" w:rsidR="00287947" w:rsidRPr="00287947" w:rsidRDefault="00287947" w:rsidP="00287947">
      <w:pPr>
        <w:jc w:val="center"/>
        <w:rPr>
          <w:lang w:val="es-CL"/>
        </w:rPr>
      </w:pPr>
      <w:r w:rsidRPr="00287947">
        <w:rPr>
          <w:lang w:val="es-CL"/>
        </w:rPr>
        <w:lastRenderedPageBreak/>
        <w:drawing>
          <wp:inline distT="0" distB="0" distL="0" distR="0" wp14:anchorId="78C43331" wp14:editId="6C46D6FF">
            <wp:extent cx="5610225" cy="1714500"/>
            <wp:effectExtent l="0" t="0" r="9525" b="0"/>
            <wp:docPr id="999866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80CD" w14:textId="77777777" w:rsidR="00287947" w:rsidRPr="00287947" w:rsidRDefault="00287947" w:rsidP="00287947">
      <w:pPr>
        <w:jc w:val="center"/>
        <w:rPr>
          <w:b/>
          <w:bCs/>
          <w:lang w:val="es-CL"/>
        </w:rPr>
      </w:pPr>
      <w:hyperlink r:id="rId9" w:history="1">
        <w:r w:rsidRPr="00287947">
          <w:rPr>
            <w:rStyle w:val="Hipervnculo"/>
            <w:lang w:val="es-CL"/>
          </w:rPr>
          <w:t>Burndown_HHS_Sprints_1_a_5.xlsx</w:t>
        </w:r>
      </w:hyperlink>
      <w:r w:rsidRPr="00287947">
        <w:rPr>
          <w:b/>
          <w:bCs/>
          <w:lang w:val="es-CL"/>
        </w:rPr>
        <w:t xml:space="preserve"> </w:t>
      </w:r>
    </w:p>
    <w:p w14:paraId="6FE1A0AB" w14:textId="2C239E92" w:rsidR="00F71254" w:rsidRPr="00287947" w:rsidRDefault="00F71254">
      <w:pPr>
        <w:jc w:val="center"/>
        <w:rPr>
          <w:u w:val="single"/>
        </w:rPr>
      </w:pPr>
    </w:p>
    <w:p w14:paraId="3DDDC139" w14:textId="77777777" w:rsidR="00F71254" w:rsidRDefault="00F71254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F71254" w14:paraId="41E9DF5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7F4A8058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Día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82AAB9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Inicio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80601B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297BDFD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046C3E0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5D52585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D0D1B2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AD8B8E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73B8104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0D1484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7CE8CC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9FAB47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D10</w:t>
            </w:r>
          </w:p>
        </w:tc>
      </w:tr>
      <w:tr w:rsidR="00F71254" w14:paraId="2DCAB88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42B047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Fecha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1566773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—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ACB7F0B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12/10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BD5A1C9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13/10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DAC7F3A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14/10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D999A6D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15/10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8C636F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16/10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736923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19/10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395346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20/10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E094CF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21/10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5DB1E0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22/10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21C2BD8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23/10</w:t>
            </w:r>
          </w:p>
        </w:tc>
      </w:tr>
      <w:tr w:rsidR="00F71254" w14:paraId="6A5DD4F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5155886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Horas restantes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EF1EBD7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84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1F164CF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75.6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4B51A89" w14:textId="77777777" w:rsidR="00F71254" w:rsidRDefault="0072766A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67.2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2C7E298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58.8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94CBF8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50.4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05D785E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42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CDF5018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33.6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E106710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25.2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64E9779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16.8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015BB72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8.4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CC4F0FC" w14:textId="77777777" w:rsidR="00F71254" w:rsidRDefault="0072766A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</w:t>
            </w:r>
          </w:p>
        </w:tc>
      </w:tr>
    </w:tbl>
    <w:p w14:paraId="2CBF7394" w14:textId="77777777" w:rsidR="00F71254" w:rsidRDefault="0072766A">
      <w:pPr>
        <w:spacing w:before="280" w:after="120"/>
      </w:pPr>
      <w:r>
        <w:rPr>
          <w:rFonts w:eastAsia="Calibri"/>
          <w:b/>
          <w:color w:val="1F3A5F"/>
          <w:sz w:val="32"/>
        </w:rPr>
        <w:t>6. Criterio de cierre</w:t>
      </w:r>
    </w:p>
    <w:p w14:paraId="47C1AD90" w14:textId="77777777" w:rsidR="00F71254" w:rsidRPr="00287947" w:rsidRDefault="0072766A">
      <w:pPr>
        <w:spacing w:after="160"/>
        <w:rPr>
          <w:lang w:val="es-CL"/>
        </w:rPr>
      </w:pPr>
      <w:r w:rsidRPr="00287947">
        <w:rPr>
          <w:rFonts w:eastAsia="Calibri"/>
          <w:lang w:val="es-CL"/>
        </w:rPr>
        <w:t xml:space="preserve">Una historia se considera hecha cuando sus tareas están implementadas, probadas y aceptadas por el </w:t>
      </w:r>
      <w:proofErr w:type="spellStart"/>
      <w:r w:rsidRPr="00287947">
        <w:rPr>
          <w:rFonts w:eastAsia="Calibri"/>
          <w:lang w:val="es-CL"/>
        </w:rPr>
        <w:t>Product</w:t>
      </w:r>
      <w:proofErr w:type="spellEnd"/>
      <w:r w:rsidRPr="00287947">
        <w:rPr>
          <w:rFonts w:eastAsia="Calibri"/>
          <w:lang w:val="es-CL"/>
        </w:rPr>
        <w:t xml:space="preserve"> Owner. El sprint cierra cuando las horas restantes llegan a 0 y cada historia comprometida queda en estado Aceptada.</w:t>
      </w:r>
    </w:p>
    <w:sectPr w:rsidR="00F71254" w:rsidRPr="00287947" w:rsidSect="00034616"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94F29" w14:textId="77777777" w:rsidR="0072766A" w:rsidRDefault="0072766A">
      <w:pPr>
        <w:spacing w:after="0" w:line="240" w:lineRule="auto"/>
      </w:pPr>
      <w:r>
        <w:separator/>
      </w:r>
    </w:p>
  </w:endnote>
  <w:endnote w:type="continuationSeparator" w:id="0">
    <w:p w14:paraId="291E81EB" w14:textId="77777777" w:rsidR="0072766A" w:rsidRDefault="0072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AC24" w14:textId="77777777" w:rsidR="00F71254" w:rsidRDefault="0072766A">
    <w:pPr>
      <w:pStyle w:val="Piedepgina"/>
      <w:jc w:val="center"/>
    </w:pPr>
    <w:r>
      <w:rPr>
        <w:rFonts w:eastAsia="Calibri"/>
        <w:color w:val="5B6B7A"/>
        <w:sz w:val="16"/>
      </w:rPr>
      <w:t xml:space="preserve">Haircut Home </w:t>
    </w:r>
    <w:proofErr w:type="gramStart"/>
    <w:r>
      <w:rPr>
        <w:rFonts w:eastAsia="Calibri"/>
        <w:color w:val="5B6B7A"/>
        <w:sz w:val="16"/>
      </w:rPr>
      <w:t>Studio  ·</w:t>
    </w:r>
    <w:proofErr w:type="gramEnd"/>
    <w:r>
      <w:rPr>
        <w:rFonts w:eastAsia="Calibri"/>
        <w:color w:val="5B6B7A"/>
        <w:sz w:val="16"/>
      </w:rPr>
      <w:t xml:space="preserve">  Sprint Backlog </w:t>
    </w:r>
    <w:proofErr w:type="gramStart"/>
    <w:r>
      <w:rPr>
        <w:rFonts w:eastAsia="Calibri"/>
        <w:color w:val="5B6B7A"/>
        <w:sz w:val="16"/>
      </w:rPr>
      <w:t>4  ·</w:t>
    </w:r>
    <w:proofErr w:type="gramEnd"/>
    <w:r>
      <w:rPr>
        <w:rFonts w:eastAsia="Calibri"/>
        <w:color w:val="5B6B7A"/>
        <w:sz w:val="16"/>
      </w:rPr>
      <w:t xml:space="preserve">  12/10/2026 – 25/10/2026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9386" w14:textId="77777777" w:rsidR="0072766A" w:rsidRDefault="0072766A">
      <w:pPr>
        <w:spacing w:after="0" w:line="240" w:lineRule="auto"/>
      </w:pPr>
      <w:r>
        <w:separator/>
      </w:r>
    </w:p>
  </w:footnote>
  <w:footnote w:type="continuationSeparator" w:id="0">
    <w:p w14:paraId="1AE4756D" w14:textId="77777777" w:rsidR="0072766A" w:rsidRDefault="00727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065050">
    <w:abstractNumId w:val="8"/>
  </w:num>
  <w:num w:numId="2" w16cid:durableId="1995333759">
    <w:abstractNumId w:val="6"/>
  </w:num>
  <w:num w:numId="3" w16cid:durableId="990643549">
    <w:abstractNumId w:val="5"/>
  </w:num>
  <w:num w:numId="4" w16cid:durableId="674920016">
    <w:abstractNumId w:val="4"/>
  </w:num>
  <w:num w:numId="5" w16cid:durableId="1714576456">
    <w:abstractNumId w:val="7"/>
  </w:num>
  <w:num w:numId="6" w16cid:durableId="795174327">
    <w:abstractNumId w:val="3"/>
  </w:num>
  <w:num w:numId="7" w16cid:durableId="1476799722">
    <w:abstractNumId w:val="2"/>
  </w:num>
  <w:num w:numId="8" w16cid:durableId="625502884">
    <w:abstractNumId w:val="1"/>
  </w:num>
  <w:num w:numId="9" w16cid:durableId="3410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947"/>
    <w:rsid w:val="0029639D"/>
    <w:rsid w:val="00326F90"/>
    <w:rsid w:val="0072766A"/>
    <w:rsid w:val="00AA1D8D"/>
    <w:rsid w:val="00B47730"/>
    <w:rsid w:val="00CB0664"/>
    <w:rsid w:val="00D66E47"/>
    <w:rsid w:val="00F71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33B3F9-FF03-4D2A-8C76-C8257637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879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ft9XxERUWJw5C5cUGAPC_WtivDbTGhzV/edit?usp=sharing&amp;ouid=1028767507721239129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0.0</cp:lastModifiedBy>
  <cp:revision>2</cp:revision>
  <dcterms:created xsi:type="dcterms:W3CDTF">2013-12-23T23:15:00Z</dcterms:created>
  <dcterms:modified xsi:type="dcterms:W3CDTF">2026-10-10T17:52:00Z</dcterms:modified>
  <cp:category/>
</cp:coreProperties>
</file>