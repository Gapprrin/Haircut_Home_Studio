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C4CC" w14:textId="77777777" w:rsidR="00B240BA" w:rsidRDefault="00715FAD">
      <w:pPr>
        <w:jc w:val="center"/>
      </w:pPr>
      <w:r>
        <w:rPr>
          <w:rFonts w:eastAsia="Calibri"/>
          <w:b/>
          <w:color w:val="1F3A5F"/>
          <w:sz w:val="24"/>
        </w:rPr>
        <w:t>HAIRCUT HOME STUDIO</w:t>
      </w:r>
    </w:p>
    <w:p w14:paraId="002CA379" w14:textId="77777777" w:rsidR="00B240BA" w:rsidRDefault="00715FAD">
      <w:pPr>
        <w:spacing w:after="40"/>
        <w:jc w:val="center"/>
      </w:pPr>
      <w:r>
        <w:rPr>
          <w:rFonts w:eastAsia="Calibri"/>
          <w:b/>
          <w:color w:val="1F3A5F"/>
          <w:sz w:val="44"/>
        </w:rPr>
        <w:t>Sprint Backlog 2</w:t>
      </w:r>
    </w:p>
    <w:p w14:paraId="4B8818DF" w14:textId="77777777" w:rsidR="00B240BA" w:rsidRPr="00AE4727" w:rsidRDefault="00715FAD">
      <w:pPr>
        <w:jc w:val="center"/>
        <w:rPr>
          <w:lang w:val="es-CL"/>
        </w:rPr>
      </w:pPr>
      <w:r w:rsidRPr="00AE4727">
        <w:rPr>
          <w:rFonts w:eastAsia="Calibri"/>
          <w:color w:val="4A5A6A"/>
          <w:sz w:val="24"/>
          <w:lang w:val="es-CL"/>
        </w:rPr>
        <w:t>14/09/</w:t>
      </w:r>
      <w:proofErr w:type="gramStart"/>
      <w:r w:rsidRPr="00AE4727">
        <w:rPr>
          <w:rFonts w:eastAsia="Calibri"/>
          <w:color w:val="4A5A6A"/>
          <w:sz w:val="24"/>
          <w:lang w:val="es-CL"/>
        </w:rPr>
        <w:t>2026  –</w:t>
      </w:r>
      <w:proofErr w:type="gramEnd"/>
      <w:r w:rsidRPr="00AE4727">
        <w:rPr>
          <w:rFonts w:eastAsia="Calibri"/>
          <w:color w:val="4A5A6A"/>
          <w:sz w:val="24"/>
          <w:lang w:val="es-CL"/>
        </w:rPr>
        <w:t xml:space="preserve">  27/09/2026</w:t>
      </w:r>
    </w:p>
    <w:p w14:paraId="3F2EFA88" w14:textId="77777777" w:rsidR="00B240BA" w:rsidRPr="00AE4727" w:rsidRDefault="00715FAD">
      <w:pPr>
        <w:spacing w:before="280" w:after="120"/>
        <w:rPr>
          <w:lang w:val="es-CL"/>
        </w:rPr>
      </w:pPr>
      <w:r w:rsidRPr="00AE4727">
        <w:rPr>
          <w:rFonts w:eastAsia="Calibri"/>
          <w:b/>
          <w:color w:val="1F3A5F"/>
          <w:sz w:val="32"/>
          <w:lang w:val="es-CL"/>
        </w:rPr>
        <w:t>1. Datos del documento</w:t>
      </w:r>
    </w:p>
    <w:p w14:paraId="084DFB44" w14:textId="77777777" w:rsidR="00B240BA" w:rsidRPr="00AE4727" w:rsidRDefault="00715FAD">
      <w:pPr>
        <w:spacing w:after="80"/>
        <w:rPr>
          <w:lang w:val="es-CL"/>
        </w:rPr>
      </w:pPr>
      <w:r w:rsidRPr="00AE4727">
        <w:rPr>
          <w:rFonts w:eastAsia="Calibri"/>
          <w:b/>
          <w:lang w:val="es-CL"/>
        </w:rPr>
        <w:t>Histórico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4876"/>
        <w:gridCol w:w="1814"/>
      </w:tblGrid>
      <w:tr w:rsidR="00B240BA" w14:paraId="7F4BC2C8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2AD1A99" w14:textId="77777777" w:rsidR="00B240BA" w:rsidRDefault="00715FAD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5E2309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16E852B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7F78F9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Autor</w:t>
            </w:r>
          </w:p>
        </w:tc>
      </w:tr>
      <w:tr w:rsidR="00B240BA" w14:paraId="04CA656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87C5E5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63B971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14/09/2026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720B16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 backlog del sprint 2, a partir del Product Backlog y de las tareas por historia.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C43EC3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HHS Team</w:t>
            </w:r>
          </w:p>
        </w:tc>
      </w:tr>
    </w:tbl>
    <w:p w14:paraId="63A115D4" w14:textId="77777777" w:rsidR="00B240BA" w:rsidRDefault="00B240BA">
      <w:pPr>
        <w:spacing w:after="160"/>
      </w:pPr>
    </w:p>
    <w:p w14:paraId="35CF580F" w14:textId="77777777" w:rsidR="00B240BA" w:rsidRDefault="00715FAD">
      <w:pPr>
        <w:spacing w:after="80"/>
      </w:pPr>
      <w:r>
        <w:rPr>
          <w:rFonts w:eastAsia="Calibri"/>
          <w:b/>
        </w:rPr>
        <w:t>Información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B240BA" w14:paraId="5BE6C45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E71FC7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5EEF982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</w:tr>
      <w:tr w:rsidR="00B240BA" w:rsidRPr="00AE4727" w14:paraId="4CE7A68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F0849A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Organización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FF5188" w14:textId="77777777" w:rsidR="00B240BA" w:rsidRPr="00AE4727" w:rsidRDefault="00715FAD">
            <w:pPr>
              <w:spacing w:before="20" w:after="20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8"/>
                <w:lang w:val="es-CL"/>
              </w:rPr>
              <w:t>Duoc UC. Escuela de Informática y Telecomunicaciones</w:t>
            </w:r>
          </w:p>
        </w:tc>
      </w:tr>
      <w:tr w:rsidR="00B240BA" w14:paraId="2636885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DEC2D88" w14:textId="77777777" w:rsidR="00B240BA" w:rsidRDefault="00715FAD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color w:val="1A1A1A"/>
                <w:sz w:val="18"/>
              </w:rPr>
              <w:t>Sección</w:t>
            </w:r>
            <w:proofErr w:type="spellEnd"/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9BA5DB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004D — Sede Melipilla</w:t>
            </w:r>
          </w:p>
        </w:tc>
      </w:tr>
      <w:tr w:rsidR="00B240BA" w14:paraId="7B9C033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518696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Proyecto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48FCC4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Haircut Home Studio (HHS)</w:t>
            </w:r>
          </w:p>
        </w:tc>
      </w:tr>
      <w:tr w:rsidR="00B240BA" w14:paraId="7582E4A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B35911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10B9C95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2  (14/09/2026 – 27/09/2026)</w:t>
            </w:r>
          </w:p>
        </w:tc>
      </w:tr>
      <w:tr w:rsidR="00B240BA" w14:paraId="7B10EA4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98BDE46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Patrocinador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5DAEF08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Dueño / profesional de Haircut Home Studio (Melipilla)</w:t>
            </w:r>
          </w:p>
        </w:tc>
      </w:tr>
      <w:tr w:rsidR="00B240BA" w14:paraId="1BC6DEC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2F9C1D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Docente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28D8F7F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Juan Hernandez</w:t>
            </w:r>
          </w:p>
        </w:tc>
      </w:tr>
      <w:tr w:rsidR="00B240BA" w:rsidRPr="00AE4727" w14:paraId="298DBF0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5DDB8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Integrantes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6BC86D7" w14:textId="77777777" w:rsidR="00B240BA" w:rsidRPr="00AE4727" w:rsidRDefault="00715FAD">
            <w:pPr>
              <w:spacing w:before="20" w:after="20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8"/>
                <w:lang w:val="es-CL"/>
              </w:rPr>
              <w:t xml:space="preserve">Nicolas Carmona · Rosa Garrido · Mateo </w:t>
            </w:r>
            <w:proofErr w:type="spellStart"/>
            <w:r w:rsidRPr="00AE4727">
              <w:rPr>
                <w:rFonts w:eastAsia="Calibri"/>
                <w:color w:val="1A1A1A"/>
                <w:sz w:val="18"/>
                <w:lang w:val="es-CL"/>
              </w:rPr>
              <w:t>Alvarez</w:t>
            </w:r>
            <w:proofErr w:type="spellEnd"/>
          </w:p>
        </w:tc>
      </w:tr>
    </w:tbl>
    <w:p w14:paraId="3DE6FA23" w14:textId="77777777" w:rsidR="00B240BA" w:rsidRPr="00AE4727" w:rsidRDefault="00715FAD">
      <w:pPr>
        <w:spacing w:before="280" w:after="120"/>
        <w:rPr>
          <w:lang w:val="es-CL"/>
        </w:rPr>
      </w:pPr>
      <w:r w:rsidRPr="00AE4727">
        <w:rPr>
          <w:rFonts w:eastAsia="Calibri"/>
          <w:b/>
          <w:color w:val="1F3A5F"/>
          <w:sz w:val="32"/>
          <w:lang w:val="es-CL"/>
        </w:rPr>
        <w:t>2. Objetivo del sprint</w:t>
      </w:r>
    </w:p>
    <w:p w14:paraId="6116F531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>Completar la reserva desde el lado del cliente: recomendar la mejor hora, mostrar el calendario de disponibilidad, la vitrina de productos y las reseñas de los servicios.</w:t>
      </w:r>
    </w:p>
    <w:p w14:paraId="48C948E5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 xml:space="preserve">El sprint cubre 10 días hábiles entre el 14/09/2026 y el 27/09/2026. El 18/09 es feriado (Independencia Nacional) y se mantiene dentro de los 10 días del sprint, igual que en el </w:t>
      </w:r>
      <w:proofErr w:type="spellStart"/>
      <w:r w:rsidRPr="00AE4727">
        <w:rPr>
          <w:rFonts w:eastAsia="Calibri"/>
          <w:lang w:val="es-CL"/>
        </w:rPr>
        <w:t>burndown</w:t>
      </w:r>
      <w:proofErr w:type="spellEnd"/>
      <w:r w:rsidRPr="00AE4727">
        <w:rPr>
          <w:rFonts w:eastAsia="Calibri"/>
          <w:lang w:val="es-CL"/>
        </w:rPr>
        <w:t>. El seguimiento y la aceptación están en «Validando Sprint 2».</w:t>
      </w:r>
    </w:p>
    <w:p w14:paraId="6CFE48D6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 xml:space="preserve">Capacidad del equipo: 3 personas, con un tope de 8 horas por persona en un día hábil. Este sprint compromete 31 puntos de historia y 77 horas de tareas, en 10 días hábiles. Nicolas Carmona toma desarrollo y base de datos; Rosa Garrido, diseño de pantallas; Mateo </w:t>
      </w:r>
      <w:proofErr w:type="spellStart"/>
      <w:r w:rsidRPr="00AE4727">
        <w:rPr>
          <w:rFonts w:eastAsia="Calibri"/>
          <w:lang w:val="es-CL"/>
        </w:rPr>
        <w:t>Alvarez</w:t>
      </w:r>
      <w:proofErr w:type="spellEnd"/>
      <w:r w:rsidRPr="00AE4727">
        <w:rPr>
          <w:rFonts w:eastAsia="Calibri"/>
          <w:lang w:val="es-CL"/>
        </w:rPr>
        <w:t>, pruebas.</w:t>
      </w:r>
    </w:p>
    <w:p w14:paraId="723D3D2A" w14:textId="77777777" w:rsidR="00B240BA" w:rsidRPr="00AE4727" w:rsidRDefault="00715FAD">
      <w:pPr>
        <w:spacing w:before="280" w:after="120"/>
        <w:rPr>
          <w:lang w:val="es-CL"/>
        </w:rPr>
      </w:pPr>
      <w:r w:rsidRPr="00AE4727">
        <w:rPr>
          <w:rFonts w:eastAsia="Calibri"/>
          <w:b/>
          <w:color w:val="1F3A5F"/>
          <w:sz w:val="32"/>
          <w:lang w:val="es-CL"/>
        </w:rPr>
        <w:t>3. Historias de usuario comprometidas</w:t>
      </w:r>
    </w:p>
    <w:p w14:paraId="3260652D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 xml:space="preserve">Las historias salen del </w:t>
      </w:r>
      <w:proofErr w:type="spellStart"/>
      <w:r w:rsidRPr="00AE4727">
        <w:rPr>
          <w:rFonts w:eastAsia="Calibri"/>
          <w:lang w:val="es-CL"/>
        </w:rPr>
        <w:t>Product</w:t>
      </w:r>
      <w:proofErr w:type="spellEnd"/>
      <w:r w:rsidRPr="00AE4727">
        <w:rPr>
          <w:rFonts w:eastAsia="Calibri"/>
          <w:lang w:val="es-CL"/>
        </w:rPr>
        <w:t xml:space="preserve"> Backlog. La estimación en puntos se hizo con </w:t>
      </w:r>
      <w:proofErr w:type="spellStart"/>
      <w:r w:rsidRPr="00AE4727">
        <w:rPr>
          <w:rFonts w:eastAsia="Calibri"/>
          <w:lang w:val="es-CL"/>
        </w:rPr>
        <w:t>Planning</w:t>
      </w:r>
      <w:proofErr w:type="spellEnd"/>
      <w:r w:rsidRPr="00AE4727">
        <w:rPr>
          <w:rFonts w:eastAsia="Calibri"/>
          <w:lang w:val="es-CL"/>
        </w:rPr>
        <w:t xml:space="preserve"> Poker. Las horas son la suma de las tareas de «Tareas x HU» y coinciden con la validación del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4649"/>
        <w:gridCol w:w="907"/>
        <w:gridCol w:w="907"/>
      </w:tblGrid>
      <w:tr w:rsidR="00B240BA" w14:paraId="2152B4E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7163EF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B7B99B2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Alias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FC4326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4CF8E0A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Puntos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988D4A6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</w:tr>
      <w:tr w:rsidR="00B240BA" w14:paraId="503F05A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CF3D30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0F34860" w14:textId="77777777" w:rsidR="00B240BA" w:rsidRPr="00AE4727" w:rsidRDefault="00715FAD">
            <w:pPr>
              <w:spacing w:before="20" w:after="20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Recomendación de la mejor hora para reservar.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02C5189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Como cliente, necesito que el programa me recomiende una hora de reserva, con la finalidad de hacerme más fácil el agendar una hora.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F40B34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13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029D78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24</w:t>
            </w:r>
          </w:p>
        </w:tc>
      </w:tr>
      <w:tr w:rsidR="00B240BA" w14:paraId="2F78CDF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CC8B1C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A5A1961" w14:textId="77777777" w:rsidR="00B240BA" w:rsidRPr="00AE4727" w:rsidRDefault="00715FAD">
            <w:pPr>
              <w:spacing w:before="20" w:after="20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Calendario con las horas disponibles.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D8C8D82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Como cliente, necesito observar todas las horas que hay disponibles, con el objetivo de poder elegir la hora y día que más me acomode.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41D83F4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B5BE54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20</w:t>
            </w:r>
          </w:p>
        </w:tc>
      </w:tr>
      <w:tr w:rsidR="00B240BA" w14:paraId="2E6B4669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882FE8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lastRenderedPageBreak/>
              <w:t>E05-HU01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46C8EC3" w14:textId="77777777" w:rsidR="00B240BA" w:rsidRPr="00AE4727" w:rsidRDefault="00715FAD">
            <w:pPr>
              <w:spacing w:before="20" w:after="20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Vitrina de productos para el cliente.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3ADAE60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Como un cliente, necesito visualizar los productos que ofrece la peluquería, con la finalidad de cotizar y/o adquirir productos o servicios de mi interés.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907630E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B6FE32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14</w:t>
            </w:r>
          </w:p>
        </w:tc>
      </w:tr>
      <w:tr w:rsidR="00B240BA" w14:paraId="2B4BB5C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478F6CB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E05-HU02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FA0C2FC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Reseñas de los servicios.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564ECFA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Como un cliente, necesito ver las reseñas de los servicios, con la finalidad de evaluar la calidad del servicio.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BE40BD6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6A6E27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19</w:t>
            </w:r>
          </w:p>
        </w:tc>
      </w:tr>
      <w:tr w:rsidR="00B240BA" w14:paraId="44E872EF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28910AC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2F51629D" w14:textId="77777777" w:rsidR="00B240BA" w:rsidRDefault="00715FA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6040E97D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354A530D" w14:textId="77777777" w:rsidR="00B240BA" w:rsidRDefault="00715FA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31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7F60F01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77</w:t>
            </w:r>
          </w:p>
        </w:tc>
      </w:tr>
    </w:tbl>
    <w:p w14:paraId="248E11F8" w14:textId="77777777" w:rsidR="00B240BA" w:rsidRDefault="00715FAD">
      <w:pPr>
        <w:spacing w:before="280" w:after="120"/>
      </w:pPr>
      <w:r>
        <w:rPr>
          <w:rFonts w:eastAsia="Calibri"/>
          <w:b/>
          <w:color w:val="1F3A5F"/>
          <w:sz w:val="32"/>
        </w:rPr>
        <w:t>4. Definición y estimación de tareas</w:t>
      </w:r>
    </w:p>
    <w:p w14:paraId="79541415" w14:textId="77777777" w:rsidR="00B240BA" w:rsidRDefault="00715FAD">
      <w:pPr>
        <w:spacing w:after="160"/>
      </w:pPr>
      <w:r w:rsidRPr="00AE4727">
        <w:rPr>
          <w:rFonts w:eastAsia="Calibri"/>
          <w:lang w:val="es-CL"/>
        </w:rPr>
        <w:t xml:space="preserve">Cada tarea conserva el identificador y las horas del </w:t>
      </w:r>
      <w:proofErr w:type="spellStart"/>
      <w:r w:rsidRPr="00AE4727">
        <w:rPr>
          <w:rFonts w:eastAsia="Calibri"/>
          <w:lang w:val="es-CL"/>
        </w:rPr>
        <w:t>Product</w:t>
      </w:r>
      <w:proofErr w:type="spellEnd"/>
      <w:r w:rsidRPr="00AE4727">
        <w:rPr>
          <w:rFonts w:eastAsia="Calibri"/>
          <w:lang w:val="es-CL"/>
        </w:rPr>
        <w:t xml:space="preserve"> Backlog. El responsable es el que quedó asignado en la validación del sprint. </w:t>
      </w:r>
      <w:r>
        <w:rPr>
          <w:rFonts w:eastAsia="Calibri"/>
        </w:rPr>
        <w:t xml:space="preserve">Al </w:t>
      </w:r>
      <w:proofErr w:type="spellStart"/>
      <w:r>
        <w:rPr>
          <w:rFonts w:eastAsia="Calibri"/>
        </w:rPr>
        <w:t>armar</w:t>
      </w:r>
      <w:proofErr w:type="spellEnd"/>
      <w:r>
        <w:rPr>
          <w:rFonts w:eastAsia="Calibri"/>
        </w:rPr>
        <w:t xml:space="preserve"> el backlog, las tareas parten por iniciar.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195"/>
        <w:gridCol w:w="850"/>
        <w:gridCol w:w="1701"/>
      </w:tblGrid>
      <w:tr w:rsidR="00B240BA" w14:paraId="3964DB7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993644A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historia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67B2BB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tarea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E482A1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Tarea o actividad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182EFA6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730777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Responsable</w:t>
            </w:r>
          </w:p>
        </w:tc>
      </w:tr>
      <w:tr w:rsidR="00B240BA" w14:paraId="6BE1488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D453106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27696D6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A8559B2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Identificación de la mejor hora del día dependiendo del servicio elegido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8CEE638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462C30A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22B5DD0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CA81A1E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7FEB7DC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1E026ED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Identificación del mejor día de la semana dependiendo del servicio elegido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F4207D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332E63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73423BC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5EC958E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0323DC7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278E94A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Identificación de la mejor semana o mes dependiendo del servicio elegido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39A883C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A694328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5399520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EFD4BB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64E8B50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E43621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Construir calendario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A17DB8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04CF67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B240BA" w14:paraId="2D304CE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ECEC53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B3309D1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00C4C5A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Mostrar horas agendadas y disponibles según el horario de trabajo, con su duración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2D9DFB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B68C3E6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B240BA" w14:paraId="6418269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1025D88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2CB05AB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1A5541B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Mostrar horas deshabilitadas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E98414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20C7CA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B240BA" w14:paraId="45F48B5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D8DEAD8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E05-HU01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8770E7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A732607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Listar productos disponibles en home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E86ADDE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FC8D08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03BE176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1920FDF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B77CF9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E642EDE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Mostrar los 10 productos más usados o comprados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466F875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D56531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B240BA" w14:paraId="01B36AE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E94D543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EC63512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4EEC330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Probar la visualización de productos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6C2E580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DEB29E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B240BA" w14:paraId="2D57A28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B1997B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E05-HU02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FDDC887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A62E8B6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Crear sistema de reseñas por servicio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F86901E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853AE6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6606AE1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60201F6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611FEB3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B650C0A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Mostrar reseñas en el detalle del servicio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E8BD4DE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5721E70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B240BA" w14:paraId="53231AD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95093ED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347A518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E9553D3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Calcular y mostrar el promedio de estrellas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1BD91C9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08E6E1C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B240BA" w14:paraId="21E659F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4C88AF6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C87BA57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E05-HU02-T04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E044D36" w14:textId="77777777" w:rsidR="00B240BA" w:rsidRPr="00AE4727" w:rsidRDefault="00715FAD">
            <w:pPr>
              <w:spacing w:before="20" w:after="20"/>
              <w:jc w:val="center"/>
              <w:rPr>
                <w:lang w:val="es-CL"/>
              </w:rPr>
            </w:pPr>
            <w:r w:rsidRPr="00AE4727">
              <w:rPr>
                <w:rFonts w:eastAsia="Calibri"/>
                <w:color w:val="1A1A1A"/>
                <w:sz w:val="16"/>
                <w:lang w:val="es-CL"/>
              </w:rPr>
              <w:t>Validar el funcionamiento y la visualización del sistema de reseñas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612CD89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A63CE19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B240BA" w14:paraId="475D720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D15499F" w14:textId="77777777" w:rsidR="00B240BA" w:rsidRDefault="00B240BA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54B60EC9" w14:textId="77777777" w:rsidR="00B240BA" w:rsidRDefault="00B240BA">
            <w:pPr>
              <w:spacing w:before="20" w:after="20"/>
            </w:pP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67620D6F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37AA420D" w14:textId="77777777" w:rsidR="00B240BA" w:rsidRDefault="00715FA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77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9B4C7B0" w14:textId="77777777" w:rsidR="00B240BA" w:rsidRDefault="00B240BA">
            <w:pPr>
              <w:spacing w:before="20" w:after="20"/>
              <w:jc w:val="center"/>
            </w:pPr>
          </w:p>
        </w:tc>
      </w:tr>
    </w:tbl>
    <w:p w14:paraId="66ECF84B" w14:textId="77777777" w:rsidR="00B240BA" w:rsidRDefault="00715FAD">
      <w:pPr>
        <w:spacing w:before="280" w:after="120"/>
      </w:pPr>
      <w:r>
        <w:rPr>
          <w:rFonts w:eastAsia="Calibri"/>
          <w:b/>
          <w:color w:val="1F3A5F"/>
          <w:sz w:val="32"/>
        </w:rPr>
        <w:t>5. Burndown inicial del sprint</w:t>
      </w:r>
    </w:p>
    <w:p w14:paraId="2BFE4F75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 xml:space="preserve">Al inicio del sprint no hay avance: el gráfico parte en 77 horas y baja en línea recta hasta 0 al cierre del día 10. El ideal es 7.7 horas por día hábil. El </w:t>
      </w:r>
      <w:proofErr w:type="spellStart"/>
      <w:r w:rsidRPr="00AE4727">
        <w:rPr>
          <w:rFonts w:eastAsia="Calibri"/>
          <w:lang w:val="es-CL"/>
        </w:rPr>
        <w:t>burndown</w:t>
      </w:r>
      <w:proofErr w:type="spellEnd"/>
      <w:r w:rsidRPr="00AE4727">
        <w:rPr>
          <w:rFonts w:eastAsia="Calibri"/>
          <w:lang w:val="es-CL"/>
        </w:rPr>
        <w:t xml:space="preserve"> con el avance real está en Burndown_HHS_Sprints_1_a_5.xlsx, hoja Sprint 2.</w:t>
      </w:r>
    </w:p>
    <w:p w14:paraId="281C26DD" w14:textId="41366026" w:rsidR="00AE4727" w:rsidRPr="00AE4727" w:rsidRDefault="00AE4727" w:rsidP="00AE4727">
      <w:pPr>
        <w:jc w:val="center"/>
        <w:rPr>
          <w:lang w:val="es-CL"/>
        </w:rPr>
      </w:pPr>
      <w:r w:rsidRPr="00AE4727">
        <w:rPr>
          <w:lang w:val="es-CL"/>
        </w:rPr>
        <w:drawing>
          <wp:inline distT="0" distB="0" distL="0" distR="0" wp14:anchorId="770F7C30" wp14:editId="5A1A6235">
            <wp:extent cx="5610225" cy="1609725"/>
            <wp:effectExtent l="0" t="0" r="9525" b="9525"/>
            <wp:docPr id="3351694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B5A3" w14:textId="77777777" w:rsidR="00AE4727" w:rsidRPr="00AE4727" w:rsidRDefault="00AE4727" w:rsidP="00AE4727">
      <w:pPr>
        <w:jc w:val="center"/>
        <w:rPr>
          <w:lang w:val="es-CL"/>
        </w:rPr>
      </w:pPr>
      <w:hyperlink r:id="rId9" w:history="1">
        <w:r w:rsidRPr="00AE4727">
          <w:rPr>
            <w:rStyle w:val="Hipervnculo"/>
            <w:lang w:val="es-CL"/>
          </w:rPr>
          <w:t>Burndown_HHS_Sprints_1_a_5.xlsx</w:t>
        </w:r>
      </w:hyperlink>
    </w:p>
    <w:p w14:paraId="563AF8CB" w14:textId="69E81729" w:rsidR="00B240BA" w:rsidRPr="00AE4727" w:rsidRDefault="00B240BA">
      <w:pPr>
        <w:jc w:val="center"/>
        <w:rPr>
          <w:lang w:val="es-CL"/>
        </w:rPr>
      </w:pPr>
    </w:p>
    <w:p w14:paraId="2F6773EA" w14:textId="77777777" w:rsidR="00B240BA" w:rsidRPr="00AE4727" w:rsidRDefault="00B240BA">
      <w:pPr>
        <w:spacing w:after="160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B240BA" w14:paraId="363AF232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ED6AEA0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Día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CF60910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Inicio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5C69BF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F59C44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1CB62BC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2978DB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B24103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18E5E41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DC2A268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EDD2B80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5DA9E6D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EFC75AA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D10</w:t>
            </w:r>
          </w:p>
        </w:tc>
      </w:tr>
      <w:tr w:rsidR="00B240BA" w14:paraId="313CC69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E6A305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Fecha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ACC908F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—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4D27E7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14/09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A4A5DC5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15/09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1FC0D6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16/09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D9C1E0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17/09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93825E5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18/09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A127CA3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21/09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24446C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22/09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05BA6F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23/09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72142CC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24/09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20C69A0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25/09</w:t>
            </w:r>
          </w:p>
        </w:tc>
      </w:tr>
      <w:tr w:rsidR="00B240BA" w14:paraId="41BE012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39C4451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Horas restantes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CF5824A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77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194007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69.3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5E295D1" w14:textId="77777777" w:rsidR="00B240BA" w:rsidRDefault="00715FA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61.6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09A62CC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53.9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DCCE6E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46.2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8C4027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38.5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2A060EE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30.8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DB37D67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23.1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9DEA452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15.4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D52B7B4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7.7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95E4D08" w14:textId="77777777" w:rsidR="00B240BA" w:rsidRDefault="00715FA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</w:t>
            </w:r>
          </w:p>
        </w:tc>
      </w:tr>
    </w:tbl>
    <w:p w14:paraId="313FE9F3" w14:textId="77777777" w:rsidR="00B240BA" w:rsidRDefault="00715FAD">
      <w:pPr>
        <w:spacing w:before="280" w:after="120"/>
      </w:pPr>
      <w:r>
        <w:rPr>
          <w:rFonts w:eastAsia="Calibri"/>
          <w:b/>
          <w:color w:val="1F3A5F"/>
          <w:sz w:val="32"/>
        </w:rPr>
        <w:t>6. Criterio de cierre</w:t>
      </w:r>
    </w:p>
    <w:p w14:paraId="7BFED781" w14:textId="77777777" w:rsidR="00B240BA" w:rsidRPr="00AE4727" w:rsidRDefault="00715FAD">
      <w:pPr>
        <w:spacing w:after="160"/>
        <w:rPr>
          <w:lang w:val="es-CL"/>
        </w:rPr>
      </w:pPr>
      <w:r w:rsidRPr="00AE4727">
        <w:rPr>
          <w:rFonts w:eastAsia="Calibri"/>
          <w:lang w:val="es-CL"/>
        </w:rPr>
        <w:t xml:space="preserve">Una historia se considera hecha cuando sus tareas están implementadas, probadas y aceptadas por el </w:t>
      </w:r>
      <w:proofErr w:type="spellStart"/>
      <w:r w:rsidRPr="00AE4727">
        <w:rPr>
          <w:rFonts w:eastAsia="Calibri"/>
          <w:lang w:val="es-CL"/>
        </w:rPr>
        <w:t>Product</w:t>
      </w:r>
      <w:proofErr w:type="spellEnd"/>
      <w:r w:rsidRPr="00AE4727">
        <w:rPr>
          <w:rFonts w:eastAsia="Calibri"/>
          <w:lang w:val="es-CL"/>
        </w:rPr>
        <w:t xml:space="preserve"> Owner. El sprint cierra cuando las horas restantes llegan a 0 y cada historia comprometida queda en estado Aceptada.</w:t>
      </w:r>
    </w:p>
    <w:sectPr w:rsidR="00B240BA" w:rsidRPr="00AE4727" w:rsidSect="00034616"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2306E" w14:textId="77777777" w:rsidR="00715FAD" w:rsidRDefault="00715FAD">
      <w:pPr>
        <w:spacing w:after="0" w:line="240" w:lineRule="auto"/>
      </w:pPr>
      <w:r>
        <w:separator/>
      </w:r>
    </w:p>
  </w:endnote>
  <w:endnote w:type="continuationSeparator" w:id="0">
    <w:p w14:paraId="6CD66CEF" w14:textId="77777777" w:rsidR="00715FAD" w:rsidRDefault="00715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D2D9" w14:textId="77777777" w:rsidR="00B240BA" w:rsidRDefault="00715FAD">
    <w:pPr>
      <w:pStyle w:val="Piedepgina"/>
      <w:jc w:val="center"/>
    </w:pPr>
    <w:r>
      <w:rPr>
        <w:rFonts w:eastAsia="Calibri"/>
        <w:color w:val="5B6B7A"/>
        <w:sz w:val="16"/>
      </w:rPr>
      <w:t xml:space="preserve">Haircut Home </w:t>
    </w:r>
    <w:proofErr w:type="gramStart"/>
    <w:r>
      <w:rPr>
        <w:rFonts w:eastAsia="Calibri"/>
        <w:color w:val="5B6B7A"/>
        <w:sz w:val="16"/>
      </w:rPr>
      <w:t>Studio  ·</w:t>
    </w:r>
    <w:proofErr w:type="gramEnd"/>
    <w:r>
      <w:rPr>
        <w:rFonts w:eastAsia="Calibri"/>
        <w:color w:val="5B6B7A"/>
        <w:sz w:val="16"/>
      </w:rPr>
      <w:t xml:space="preserve">  Sprint Backlog </w:t>
    </w:r>
    <w:proofErr w:type="gramStart"/>
    <w:r>
      <w:rPr>
        <w:rFonts w:eastAsia="Calibri"/>
        <w:color w:val="5B6B7A"/>
        <w:sz w:val="16"/>
      </w:rPr>
      <w:t>2  ·</w:t>
    </w:r>
    <w:proofErr w:type="gramEnd"/>
    <w:r>
      <w:rPr>
        <w:rFonts w:eastAsia="Calibri"/>
        <w:color w:val="5B6B7A"/>
        <w:sz w:val="16"/>
      </w:rPr>
      <w:t xml:space="preserve">  14/09/2026 – 27/09/2026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01414" w14:textId="77777777" w:rsidR="00715FAD" w:rsidRDefault="00715FAD">
      <w:pPr>
        <w:spacing w:after="0" w:line="240" w:lineRule="auto"/>
      </w:pPr>
      <w:r>
        <w:separator/>
      </w:r>
    </w:p>
  </w:footnote>
  <w:footnote w:type="continuationSeparator" w:id="0">
    <w:p w14:paraId="54E41DE3" w14:textId="77777777" w:rsidR="00715FAD" w:rsidRDefault="00715F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59783">
    <w:abstractNumId w:val="8"/>
  </w:num>
  <w:num w:numId="2" w16cid:durableId="874000831">
    <w:abstractNumId w:val="6"/>
  </w:num>
  <w:num w:numId="3" w16cid:durableId="936597891">
    <w:abstractNumId w:val="5"/>
  </w:num>
  <w:num w:numId="4" w16cid:durableId="492456980">
    <w:abstractNumId w:val="4"/>
  </w:num>
  <w:num w:numId="5" w16cid:durableId="297340924">
    <w:abstractNumId w:val="7"/>
  </w:num>
  <w:num w:numId="6" w16cid:durableId="1821339242">
    <w:abstractNumId w:val="3"/>
  </w:num>
  <w:num w:numId="7" w16cid:durableId="661392848">
    <w:abstractNumId w:val="2"/>
  </w:num>
  <w:num w:numId="8" w16cid:durableId="509763153">
    <w:abstractNumId w:val="1"/>
  </w:num>
  <w:num w:numId="9" w16cid:durableId="176333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FAD"/>
    <w:rsid w:val="00AA1D8D"/>
    <w:rsid w:val="00AE4727"/>
    <w:rsid w:val="00B240BA"/>
    <w:rsid w:val="00B47730"/>
    <w:rsid w:val="00BA6F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DDAE7F-EC2A-4383-BC1B-7417FD30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E47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4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ft9XxERUWJw5C5cUGAPC_WtivDbTGhzV/edit?usp=sharing&amp;ouid=1028767507721239129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0.0</cp:lastModifiedBy>
  <cp:revision>2</cp:revision>
  <dcterms:created xsi:type="dcterms:W3CDTF">2013-12-23T23:15:00Z</dcterms:created>
  <dcterms:modified xsi:type="dcterms:W3CDTF">2026-10-10T17:51:00Z</dcterms:modified>
  <cp:category/>
</cp:coreProperties>
</file>