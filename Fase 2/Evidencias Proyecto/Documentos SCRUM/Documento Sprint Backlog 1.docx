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CA4D7" w14:textId="77777777" w:rsidR="00E1391E" w:rsidRDefault="000C010D">
      <w:pPr>
        <w:jc w:val="center"/>
      </w:pPr>
      <w:r>
        <w:rPr>
          <w:rFonts w:eastAsia="Calibri"/>
          <w:b/>
          <w:color w:val="1F3A5F"/>
          <w:sz w:val="24"/>
        </w:rPr>
        <w:t>HAIRCUT HOME STUDIO</w:t>
      </w:r>
    </w:p>
    <w:p w14:paraId="72ACD260" w14:textId="77777777" w:rsidR="00E1391E" w:rsidRDefault="000C010D">
      <w:pPr>
        <w:spacing w:after="40"/>
        <w:jc w:val="center"/>
      </w:pPr>
      <w:r>
        <w:rPr>
          <w:rFonts w:eastAsia="Calibri"/>
          <w:b/>
          <w:color w:val="1F3A5F"/>
          <w:sz w:val="44"/>
        </w:rPr>
        <w:t>Sprint Backlog 1</w:t>
      </w:r>
    </w:p>
    <w:p w14:paraId="6B0F99E5" w14:textId="77777777" w:rsidR="00E1391E" w:rsidRPr="00234E74" w:rsidRDefault="000C010D">
      <w:pPr>
        <w:jc w:val="center"/>
        <w:rPr>
          <w:lang w:val="es-CL"/>
        </w:rPr>
      </w:pPr>
      <w:r w:rsidRPr="00234E74">
        <w:rPr>
          <w:rFonts w:eastAsia="Calibri"/>
          <w:color w:val="4A5A6A"/>
          <w:sz w:val="24"/>
          <w:lang w:val="es-CL"/>
        </w:rPr>
        <w:t>31/08/</w:t>
      </w:r>
      <w:proofErr w:type="gramStart"/>
      <w:r w:rsidRPr="00234E74">
        <w:rPr>
          <w:rFonts w:eastAsia="Calibri"/>
          <w:color w:val="4A5A6A"/>
          <w:sz w:val="24"/>
          <w:lang w:val="es-CL"/>
        </w:rPr>
        <w:t>2026  –</w:t>
      </w:r>
      <w:proofErr w:type="gramEnd"/>
      <w:r w:rsidRPr="00234E74">
        <w:rPr>
          <w:rFonts w:eastAsia="Calibri"/>
          <w:color w:val="4A5A6A"/>
          <w:sz w:val="24"/>
          <w:lang w:val="es-CL"/>
        </w:rPr>
        <w:t xml:space="preserve">  13/09/2026</w:t>
      </w:r>
    </w:p>
    <w:p w14:paraId="508FCB1E" w14:textId="77777777" w:rsidR="00E1391E" w:rsidRPr="00234E74" w:rsidRDefault="000C010D">
      <w:pPr>
        <w:spacing w:before="280" w:after="120"/>
        <w:rPr>
          <w:lang w:val="es-CL"/>
        </w:rPr>
      </w:pPr>
      <w:r w:rsidRPr="00234E74">
        <w:rPr>
          <w:rFonts w:eastAsia="Calibri"/>
          <w:b/>
          <w:color w:val="1F3A5F"/>
          <w:sz w:val="32"/>
          <w:lang w:val="es-CL"/>
        </w:rPr>
        <w:t>1. Datos del documento</w:t>
      </w:r>
    </w:p>
    <w:p w14:paraId="37703183" w14:textId="77777777" w:rsidR="00E1391E" w:rsidRPr="00234E74" w:rsidRDefault="000C010D">
      <w:pPr>
        <w:spacing w:after="80"/>
        <w:rPr>
          <w:lang w:val="es-CL"/>
        </w:rPr>
      </w:pPr>
      <w:r w:rsidRPr="00234E74">
        <w:rPr>
          <w:rFonts w:eastAsia="Calibri"/>
          <w:b/>
          <w:lang w:val="es-CL"/>
        </w:rPr>
        <w:t>Histórico de revisiones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1814"/>
        <w:gridCol w:w="4876"/>
        <w:gridCol w:w="1814"/>
      </w:tblGrid>
      <w:tr w:rsidR="00E1391E" w14:paraId="6A70A2CA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662852D8" w14:textId="77777777" w:rsidR="00E1391E" w:rsidRDefault="000C010D">
            <w:pPr>
              <w:spacing w:before="20" w:after="20"/>
              <w:jc w:val="center"/>
            </w:pPr>
            <w:proofErr w:type="spellStart"/>
            <w:r>
              <w:rPr>
                <w:rFonts w:eastAsia="Calibri"/>
                <w:b/>
                <w:color w:val="FFFFFF"/>
                <w:sz w:val="18"/>
              </w:rPr>
              <w:t>Versión</w:t>
            </w:r>
            <w:proofErr w:type="spellEnd"/>
          </w:p>
        </w:tc>
        <w:tc>
          <w:tcPr>
            <w:tcW w:w="1814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33FF03A8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Fecha</w:t>
            </w:r>
          </w:p>
        </w:tc>
        <w:tc>
          <w:tcPr>
            <w:tcW w:w="4876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593C200B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w="1814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72A621EE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Autor</w:t>
            </w:r>
          </w:p>
        </w:tc>
      </w:tr>
      <w:tr w:rsidR="00E1391E" w14:paraId="4A2E6ADC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7E221EFB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8"/>
              </w:rPr>
              <w:t>1.0</w:t>
            </w:r>
          </w:p>
        </w:tc>
        <w:tc>
          <w:tcPr>
            <w:tcW w:w="1814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7E0B9032" w14:textId="77777777" w:rsidR="00E1391E" w:rsidRDefault="000C010D">
            <w:pPr>
              <w:spacing w:before="20" w:after="20"/>
            </w:pPr>
            <w:r>
              <w:rPr>
                <w:rFonts w:eastAsia="Calibri"/>
                <w:color w:val="1A1A1A"/>
                <w:sz w:val="18"/>
              </w:rPr>
              <w:t>31/08/2026</w:t>
            </w:r>
          </w:p>
        </w:tc>
        <w:tc>
          <w:tcPr>
            <w:tcW w:w="4876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1CA7C8AD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8"/>
              </w:rPr>
              <w:t>Sprint backlog del sprint 1, a partir del Product Backlog y de las tareas por historia.</w:t>
            </w:r>
          </w:p>
        </w:tc>
        <w:tc>
          <w:tcPr>
            <w:tcW w:w="1814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6BCA47B9" w14:textId="77777777" w:rsidR="00E1391E" w:rsidRDefault="000C010D">
            <w:pPr>
              <w:spacing w:before="20" w:after="20"/>
            </w:pPr>
            <w:r>
              <w:rPr>
                <w:rFonts w:eastAsia="Calibri"/>
                <w:color w:val="1A1A1A"/>
                <w:sz w:val="18"/>
              </w:rPr>
              <w:t>HHS Team</w:t>
            </w:r>
          </w:p>
        </w:tc>
      </w:tr>
    </w:tbl>
    <w:p w14:paraId="71C64E10" w14:textId="77777777" w:rsidR="00E1391E" w:rsidRDefault="00E1391E">
      <w:pPr>
        <w:spacing w:after="160"/>
      </w:pPr>
    </w:p>
    <w:p w14:paraId="5FADBB57" w14:textId="77777777" w:rsidR="00E1391E" w:rsidRDefault="000C010D">
      <w:pPr>
        <w:spacing w:after="80"/>
      </w:pPr>
      <w:r>
        <w:rPr>
          <w:rFonts w:eastAsia="Calibri"/>
          <w:b/>
        </w:rPr>
        <w:t>Información del proyecto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370"/>
      </w:tblGrid>
      <w:tr w:rsidR="00E1391E" w14:paraId="559F09A2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26F8D871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Campo</w:t>
            </w:r>
          </w:p>
        </w:tc>
        <w:tc>
          <w:tcPr>
            <w:tcW w:w="737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339426BE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Valor</w:t>
            </w:r>
          </w:p>
        </w:tc>
      </w:tr>
      <w:tr w:rsidR="00E1391E" w:rsidRPr="00234E74" w14:paraId="47B3690F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5141780C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8"/>
              </w:rPr>
              <w:t>Organización</w:t>
            </w:r>
          </w:p>
        </w:tc>
        <w:tc>
          <w:tcPr>
            <w:tcW w:w="737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57A74949" w14:textId="77777777" w:rsidR="00E1391E" w:rsidRPr="00234E74" w:rsidRDefault="000C010D">
            <w:pPr>
              <w:spacing w:before="20" w:after="20"/>
              <w:rPr>
                <w:lang w:val="es-CL"/>
              </w:rPr>
            </w:pPr>
            <w:r w:rsidRPr="00234E74">
              <w:rPr>
                <w:rFonts w:eastAsia="Calibri"/>
                <w:color w:val="1A1A1A"/>
                <w:sz w:val="18"/>
                <w:lang w:val="es-CL"/>
              </w:rPr>
              <w:t>Duoc UC. Escuela de Informática y Telecomunicaciones</w:t>
            </w:r>
          </w:p>
        </w:tc>
      </w:tr>
      <w:tr w:rsidR="00E1391E" w14:paraId="76C11DF1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48D241BC" w14:textId="77777777" w:rsidR="00E1391E" w:rsidRDefault="000C010D">
            <w:pPr>
              <w:spacing w:before="20" w:after="20"/>
              <w:jc w:val="center"/>
            </w:pPr>
            <w:proofErr w:type="spellStart"/>
            <w:r>
              <w:rPr>
                <w:rFonts w:eastAsia="Calibri"/>
                <w:color w:val="1A1A1A"/>
                <w:sz w:val="18"/>
              </w:rPr>
              <w:t>Sección</w:t>
            </w:r>
            <w:proofErr w:type="spellEnd"/>
          </w:p>
        </w:tc>
        <w:tc>
          <w:tcPr>
            <w:tcW w:w="737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4530A89B" w14:textId="77777777" w:rsidR="00E1391E" w:rsidRDefault="000C010D">
            <w:pPr>
              <w:spacing w:before="20" w:after="20"/>
            </w:pPr>
            <w:r>
              <w:rPr>
                <w:rFonts w:eastAsia="Calibri"/>
                <w:color w:val="1A1A1A"/>
                <w:sz w:val="18"/>
              </w:rPr>
              <w:t>004D — Sede Melipilla</w:t>
            </w:r>
          </w:p>
        </w:tc>
      </w:tr>
      <w:tr w:rsidR="00E1391E" w14:paraId="506FBCF3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69A6AC5F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8"/>
              </w:rPr>
              <w:t>Proyecto</w:t>
            </w:r>
          </w:p>
        </w:tc>
        <w:tc>
          <w:tcPr>
            <w:tcW w:w="737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3A2FA23C" w14:textId="77777777" w:rsidR="00E1391E" w:rsidRDefault="000C010D">
            <w:pPr>
              <w:spacing w:before="20" w:after="20"/>
            </w:pPr>
            <w:r>
              <w:rPr>
                <w:rFonts w:eastAsia="Calibri"/>
                <w:color w:val="1A1A1A"/>
                <w:sz w:val="18"/>
              </w:rPr>
              <w:t>Haircut Home Studio (HHS)</w:t>
            </w:r>
          </w:p>
        </w:tc>
      </w:tr>
      <w:tr w:rsidR="00E1391E" w14:paraId="2A7F5A67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69B0985B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8"/>
              </w:rPr>
              <w:t>Sprint</w:t>
            </w:r>
          </w:p>
        </w:tc>
        <w:tc>
          <w:tcPr>
            <w:tcW w:w="737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36D1D258" w14:textId="77777777" w:rsidR="00E1391E" w:rsidRDefault="000C010D">
            <w:pPr>
              <w:spacing w:before="20" w:after="20"/>
            </w:pPr>
            <w:r>
              <w:rPr>
                <w:rFonts w:eastAsia="Calibri"/>
                <w:color w:val="1A1A1A"/>
                <w:sz w:val="18"/>
              </w:rPr>
              <w:t>1  (31/08/2026 – 13/09/2026)</w:t>
            </w:r>
          </w:p>
        </w:tc>
      </w:tr>
      <w:tr w:rsidR="00E1391E" w14:paraId="0DFC2891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72BBF27D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8"/>
              </w:rPr>
              <w:t>Patrocinador</w:t>
            </w:r>
          </w:p>
        </w:tc>
        <w:tc>
          <w:tcPr>
            <w:tcW w:w="737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2F5293C8" w14:textId="77777777" w:rsidR="00E1391E" w:rsidRDefault="000C010D">
            <w:pPr>
              <w:spacing w:before="20" w:after="20"/>
            </w:pPr>
            <w:r>
              <w:rPr>
                <w:rFonts w:eastAsia="Calibri"/>
                <w:color w:val="1A1A1A"/>
                <w:sz w:val="18"/>
              </w:rPr>
              <w:t>Dueño / profesional de Haircut Home Studio (Melipilla)</w:t>
            </w:r>
          </w:p>
        </w:tc>
      </w:tr>
      <w:tr w:rsidR="00E1391E" w14:paraId="1753C542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1DACEC0A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8"/>
              </w:rPr>
              <w:t>Docente</w:t>
            </w:r>
          </w:p>
        </w:tc>
        <w:tc>
          <w:tcPr>
            <w:tcW w:w="737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0DE7F94D" w14:textId="77777777" w:rsidR="00E1391E" w:rsidRDefault="000C010D">
            <w:pPr>
              <w:spacing w:before="20" w:after="20"/>
            </w:pPr>
            <w:r>
              <w:rPr>
                <w:rFonts w:eastAsia="Calibri"/>
                <w:color w:val="1A1A1A"/>
                <w:sz w:val="18"/>
              </w:rPr>
              <w:t>Juan Hernandez</w:t>
            </w:r>
          </w:p>
        </w:tc>
      </w:tr>
      <w:tr w:rsidR="00E1391E" w:rsidRPr="00234E74" w14:paraId="62D532BD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03C336FE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8"/>
              </w:rPr>
              <w:t>Integrantes</w:t>
            </w:r>
          </w:p>
        </w:tc>
        <w:tc>
          <w:tcPr>
            <w:tcW w:w="737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732162B8" w14:textId="77777777" w:rsidR="00E1391E" w:rsidRPr="00234E74" w:rsidRDefault="000C010D">
            <w:pPr>
              <w:spacing w:before="20" w:after="20"/>
              <w:rPr>
                <w:lang w:val="es-CL"/>
              </w:rPr>
            </w:pPr>
            <w:r w:rsidRPr="00234E74">
              <w:rPr>
                <w:rFonts w:eastAsia="Calibri"/>
                <w:color w:val="1A1A1A"/>
                <w:sz w:val="18"/>
                <w:lang w:val="es-CL"/>
              </w:rPr>
              <w:t xml:space="preserve">Nicolas Carmona · Rosa Garrido · Mateo </w:t>
            </w:r>
            <w:proofErr w:type="spellStart"/>
            <w:r w:rsidRPr="00234E74">
              <w:rPr>
                <w:rFonts w:eastAsia="Calibri"/>
                <w:color w:val="1A1A1A"/>
                <w:sz w:val="18"/>
                <w:lang w:val="es-CL"/>
              </w:rPr>
              <w:t>Alvarez</w:t>
            </w:r>
            <w:proofErr w:type="spellEnd"/>
          </w:p>
        </w:tc>
      </w:tr>
    </w:tbl>
    <w:p w14:paraId="28086D47" w14:textId="77777777" w:rsidR="00E1391E" w:rsidRPr="00234E74" w:rsidRDefault="000C010D">
      <w:pPr>
        <w:spacing w:before="280" w:after="120"/>
        <w:rPr>
          <w:lang w:val="es-CL"/>
        </w:rPr>
      </w:pPr>
      <w:r w:rsidRPr="00234E74">
        <w:rPr>
          <w:rFonts w:eastAsia="Calibri"/>
          <w:b/>
          <w:color w:val="1F3A5F"/>
          <w:sz w:val="32"/>
          <w:lang w:val="es-CL"/>
        </w:rPr>
        <w:t>2. Objetivo del sprint</w:t>
      </w:r>
    </w:p>
    <w:p w14:paraId="665516DB" w14:textId="77777777" w:rsidR="00E1391E" w:rsidRPr="00234E74" w:rsidRDefault="000C010D">
      <w:pPr>
        <w:spacing w:after="160"/>
        <w:rPr>
          <w:lang w:val="es-CL"/>
        </w:rPr>
      </w:pPr>
      <w:r w:rsidRPr="00234E74">
        <w:rPr>
          <w:rFonts w:eastAsia="Calibri"/>
          <w:lang w:val="es-CL"/>
        </w:rPr>
        <w:t xml:space="preserve">Dejar operativa la agenda del negocio: el cliente reserva una hora y el peluquero revisa, modifica, bloquea la disponibilidad y mira el </w:t>
      </w:r>
      <w:proofErr w:type="spellStart"/>
      <w:r w:rsidRPr="00234E74">
        <w:rPr>
          <w:rFonts w:eastAsia="Calibri"/>
          <w:lang w:val="es-CL"/>
        </w:rPr>
        <w:t>dashboard</w:t>
      </w:r>
      <w:proofErr w:type="spellEnd"/>
      <w:r w:rsidRPr="00234E74">
        <w:rPr>
          <w:rFonts w:eastAsia="Calibri"/>
          <w:lang w:val="es-CL"/>
        </w:rPr>
        <w:t xml:space="preserve"> de operaciones.</w:t>
      </w:r>
    </w:p>
    <w:p w14:paraId="695AB622" w14:textId="77777777" w:rsidR="00E1391E" w:rsidRPr="00234E74" w:rsidRDefault="000C010D">
      <w:pPr>
        <w:spacing w:after="160"/>
        <w:rPr>
          <w:lang w:val="es-CL"/>
        </w:rPr>
      </w:pPr>
      <w:r w:rsidRPr="00234E74">
        <w:rPr>
          <w:rFonts w:eastAsia="Calibri"/>
          <w:lang w:val="es-CL"/>
        </w:rPr>
        <w:t xml:space="preserve">El sprint cubre 10 días hábiles entre el 31/08/2026 y el 13/09/2026. El seguimiento día a día y la aceptación del </w:t>
      </w:r>
      <w:proofErr w:type="spellStart"/>
      <w:r w:rsidRPr="00234E74">
        <w:rPr>
          <w:rFonts w:eastAsia="Calibri"/>
          <w:lang w:val="es-CL"/>
        </w:rPr>
        <w:t>Product</w:t>
      </w:r>
      <w:proofErr w:type="spellEnd"/>
      <w:r w:rsidRPr="00234E74">
        <w:rPr>
          <w:rFonts w:eastAsia="Calibri"/>
          <w:lang w:val="es-CL"/>
        </w:rPr>
        <w:t xml:space="preserve"> Owner están en «Validando Sprint 1».</w:t>
      </w:r>
    </w:p>
    <w:p w14:paraId="580A29BD" w14:textId="77777777" w:rsidR="00E1391E" w:rsidRPr="00234E74" w:rsidRDefault="000C010D">
      <w:pPr>
        <w:spacing w:after="160"/>
        <w:rPr>
          <w:lang w:val="es-CL"/>
        </w:rPr>
      </w:pPr>
      <w:r w:rsidRPr="00234E74">
        <w:rPr>
          <w:rFonts w:eastAsia="Calibri"/>
          <w:lang w:val="es-CL"/>
        </w:rPr>
        <w:t xml:space="preserve">Capacidad del equipo: 3 personas, con un tope de 8 horas por persona en un día hábil. Este sprint compromete 34 puntos de historia y 105 horas de tareas, en 10 días hábiles. Nicolas Carmona toma desarrollo y base de datos; Rosa Garrido, diseño de pantallas; Mateo </w:t>
      </w:r>
      <w:proofErr w:type="spellStart"/>
      <w:r w:rsidRPr="00234E74">
        <w:rPr>
          <w:rFonts w:eastAsia="Calibri"/>
          <w:lang w:val="es-CL"/>
        </w:rPr>
        <w:t>Alvarez</w:t>
      </w:r>
      <w:proofErr w:type="spellEnd"/>
      <w:r w:rsidRPr="00234E74">
        <w:rPr>
          <w:rFonts w:eastAsia="Calibri"/>
          <w:lang w:val="es-CL"/>
        </w:rPr>
        <w:t>, pruebas.</w:t>
      </w:r>
    </w:p>
    <w:p w14:paraId="18F02D60" w14:textId="77777777" w:rsidR="00E1391E" w:rsidRPr="00234E74" w:rsidRDefault="000C010D">
      <w:pPr>
        <w:spacing w:before="280" w:after="120"/>
        <w:rPr>
          <w:lang w:val="es-CL"/>
        </w:rPr>
      </w:pPr>
      <w:r w:rsidRPr="00234E74">
        <w:rPr>
          <w:rFonts w:eastAsia="Calibri"/>
          <w:b/>
          <w:color w:val="1F3A5F"/>
          <w:sz w:val="32"/>
          <w:lang w:val="es-CL"/>
        </w:rPr>
        <w:t>3. Historias de usuario comprometidas</w:t>
      </w:r>
    </w:p>
    <w:p w14:paraId="51097D10" w14:textId="77777777" w:rsidR="00E1391E" w:rsidRPr="00234E74" w:rsidRDefault="000C010D">
      <w:pPr>
        <w:spacing w:after="160"/>
        <w:rPr>
          <w:lang w:val="es-CL"/>
        </w:rPr>
      </w:pPr>
      <w:r w:rsidRPr="00234E74">
        <w:rPr>
          <w:rFonts w:eastAsia="Calibri"/>
          <w:lang w:val="es-CL"/>
        </w:rPr>
        <w:t xml:space="preserve">Las historias salen del </w:t>
      </w:r>
      <w:proofErr w:type="spellStart"/>
      <w:r w:rsidRPr="00234E74">
        <w:rPr>
          <w:rFonts w:eastAsia="Calibri"/>
          <w:lang w:val="es-CL"/>
        </w:rPr>
        <w:t>Product</w:t>
      </w:r>
      <w:proofErr w:type="spellEnd"/>
      <w:r w:rsidRPr="00234E74">
        <w:rPr>
          <w:rFonts w:eastAsia="Calibri"/>
          <w:lang w:val="es-CL"/>
        </w:rPr>
        <w:t xml:space="preserve"> Backlog. La estimación en puntos se hizo con </w:t>
      </w:r>
      <w:proofErr w:type="spellStart"/>
      <w:r w:rsidRPr="00234E74">
        <w:rPr>
          <w:rFonts w:eastAsia="Calibri"/>
          <w:lang w:val="es-CL"/>
        </w:rPr>
        <w:t>Planning</w:t>
      </w:r>
      <w:proofErr w:type="spellEnd"/>
      <w:r w:rsidRPr="00234E74">
        <w:rPr>
          <w:rFonts w:eastAsia="Calibri"/>
          <w:lang w:val="es-CL"/>
        </w:rPr>
        <w:t xml:space="preserve"> Poker. Las horas son la suma de las tareas de «Tareas x HU» y coinciden con la validación del sprint.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2041"/>
        <w:gridCol w:w="4649"/>
        <w:gridCol w:w="907"/>
        <w:gridCol w:w="907"/>
      </w:tblGrid>
      <w:tr w:rsidR="00E1391E" w14:paraId="4DCF644D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740FA9B3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6"/>
              </w:rPr>
              <w:t>ID</w:t>
            </w:r>
          </w:p>
        </w:tc>
        <w:tc>
          <w:tcPr>
            <w:tcW w:w="204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17EE1E88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6"/>
              </w:rPr>
              <w:t>Alias</w:t>
            </w:r>
          </w:p>
        </w:tc>
        <w:tc>
          <w:tcPr>
            <w:tcW w:w="4649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25160D77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6"/>
              </w:rPr>
              <w:t>Historia de usuario</w:t>
            </w:r>
          </w:p>
        </w:tc>
        <w:tc>
          <w:tcPr>
            <w:tcW w:w="90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5A0F61B3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6"/>
              </w:rPr>
              <w:t>Puntos</w:t>
            </w:r>
          </w:p>
        </w:tc>
        <w:tc>
          <w:tcPr>
            <w:tcW w:w="90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1B23F735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6"/>
              </w:rPr>
              <w:t>Horas</w:t>
            </w:r>
          </w:p>
        </w:tc>
      </w:tr>
      <w:tr w:rsidR="00E1391E" w14:paraId="56F41AEE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2847B2B8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E01-HU01</w:t>
            </w:r>
          </w:p>
        </w:tc>
        <w:tc>
          <w:tcPr>
            <w:tcW w:w="204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61A00107" w14:textId="77777777" w:rsidR="00E1391E" w:rsidRPr="00234E74" w:rsidRDefault="000C010D">
            <w:pPr>
              <w:spacing w:before="20" w:after="20"/>
              <w:rPr>
                <w:lang w:val="es-CL"/>
              </w:rPr>
            </w:pPr>
            <w:r w:rsidRPr="00234E74">
              <w:rPr>
                <w:rFonts w:eastAsia="Calibri"/>
                <w:color w:val="1A1A1A"/>
                <w:sz w:val="16"/>
                <w:lang w:val="es-CL"/>
              </w:rPr>
              <w:t>Reserva de una hora de atención.</w:t>
            </w:r>
          </w:p>
        </w:tc>
        <w:tc>
          <w:tcPr>
            <w:tcW w:w="4649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52544E9F" w14:textId="77777777" w:rsidR="00E1391E" w:rsidRPr="00234E74" w:rsidRDefault="000C010D">
            <w:pPr>
              <w:spacing w:before="20" w:after="20"/>
              <w:jc w:val="center"/>
              <w:rPr>
                <w:lang w:val="es-CL"/>
              </w:rPr>
            </w:pPr>
            <w:r w:rsidRPr="00234E74">
              <w:rPr>
                <w:rFonts w:eastAsia="Calibri"/>
                <w:color w:val="1A1A1A"/>
                <w:sz w:val="16"/>
                <w:lang w:val="es-CL"/>
              </w:rPr>
              <w:t>Como cliente, necesito reservar una hora de atención, con la finalidad de poder agendar un tratamiento de cabello.</w:t>
            </w:r>
          </w:p>
        </w:tc>
        <w:tc>
          <w:tcPr>
            <w:tcW w:w="90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075904E1" w14:textId="77777777" w:rsidR="00E1391E" w:rsidRDefault="000C010D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8</w:t>
            </w:r>
          </w:p>
        </w:tc>
        <w:tc>
          <w:tcPr>
            <w:tcW w:w="90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7D1CDA6A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20</w:t>
            </w:r>
          </w:p>
        </w:tc>
      </w:tr>
      <w:tr w:rsidR="00E1391E" w14:paraId="442A610F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6DB9F134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E02-HU01</w:t>
            </w:r>
          </w:p>
        </w:tc>
        <w:tc>
          <w:tcPr>
            <w:tcW w:w="204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11674271" w14:textId="77777777" w:rsidR="00E1391E" w:rsidRPr="00234E74" w:rsidRDefault="000C010D">
            <w:pPr>
              <w:spacing w:before="20" w:after="20"/>
              <w:rPr>
                <w:lang w:val="es-CL"/>
              </w:rPr>
            </w:pPr>
            <w:r w:rsidRPr="00234E74">
              <w:rPr>
                <w:rFonts w:eastAsia="Calibri"/>
                <w:color w:val="1A1A1A"/>
                <w:sz w:val="16"/>
                <w:lang w:val="es-CL"/>
              </w:rPr>
              <w:t>Revisión de las horas agendadas.</w:t>
            </w:r>
          </w:p>
        </w:tc>
        <w:tc>
          <w:tcPr>
            <w:tcW w:w="4649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416CA7EA" w14:textId="77777777" w:rsidR="00E1391E" w:rsidRPr="00234E74" w:rsidRDefault="000C010D">
            <w:pPr>
              <w:spacing w:before="20" w:after="20"/>
              <w:jc w:val="center"/>
              <w:rPr>
                <w:lang w:val="es-CL"/>
              </w:rPr>
            </w:pPr>
            <w:r w:rsidRPr="00234E74">
              <w:rPr>
                <w:rFonts w:eastAsia="Calibri"/>
                <w:color w:val="1A1A1A"/>
                <w:sz w:val="16"/>
                <w:lang w:val="es-CL"/>
              </w:rPr>
              <w:t>Como peluquero, necesito revisar las horas agendadas por los clientes, con la finalidad de organizarme.</w:t>
            </w:r>
          </w:p>
        </w:tc>
        <w:tc>
          <w:tcPr>
            <w:tcW w:w="90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0072A510" w14:textId="77777777" w:rsidR="00E1391E" w:rsidRDefault="000C010D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5</w:t>
            </w:r>
          </w:p>
        </w:tc>
        <w:tc>
          <w:tcPr>
            <w:tcW w:w="90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4932FD40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18</w:t>
            </w:r>
          </w:p>
        </w:tc>
      </w:tr>
      <w:tr w:rsidR="00E1391E" w14:paraId="5AC34F8A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28DA5577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E02-HU02</w:t>
            </w:r>
          </w:p>
        </w:tc>
        <w:tc>
          <w:tcPr>
            <w:tcW w:w="204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5B0D87FA" w14:textId="77777777" w:rsidR="00E1391E" w:rsidRPr="00234E74" w:rsidRDefault="000C010D">
            <w:pPr>
              <w:spacing w:before="20" w:after="20"/>
              <w:rPr>
                <w:lang w:val="es-CL"/>
              </w:rPr>
            </w:pPr>
            <w:r w:rsidRPr="00234E74">
              <w:rPr>
                <w:rFonts w:eastAsia="Calibri"/>
                <w:color w:val="1A1A1A"/>
                <w:sz w:val="16"/>
                <w:lang w:val="es-CL"/>
              </w:rPr>
              <w:t>Modificación y gestión de las reservas.</w:t>
            </w:r>
          </w:p>
        </w:tc>
        <w:tc>
          <w:tcPr>
            <w:tcW w:w="4649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3126622E" w14:textId="77777777" w:rsidR="00E1391E" w:rsidRPr="00234E74" w:rsidRDefault="000C010D">
            <w:pPr>
              <w:spacing w:before="20" w:after="20"/>
              <w:jc w:val="center"/>
              <w:rPr>
                <w:lang w:val="es-CL"/>
              </w:rPr>
            </w:pPr>
            <w:r w:rsidRPr="00234E74">
              <w:rPr>
                <w:rFonts w:eastAsia="Calibri"/>
                <w:color w:val="1A1A1A"/>
                <w:sz w:val="16"/>
                <w:lang w:val="es-CL"/>
              </w:rPr>
              <w:t>Como peluquero, necesito poder modificar las horas agendadas por los clientes, con la finalidad de poder gestionar dichas reservas.</w:t>
            </w:r>
          </w:p>
        </w:tc>
        <w:tc>
          <w:tcPr>
            <w:tcW w:w="90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289148D1" w14:textId="77777777" w:rsidR="00E1391E" w:rsidRDefault="000C010D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8</w:t>
            </w:r>
          </w:p>
        </w:tc>
        <w:tc>
          <w:tcPr>
            <w:tcW w:w="90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68A3460D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22</w:t>
            </w:r>
          </w:p>
        </w:tc>
      </w:tr>
      <w:tr w:rsidR="00E1391E" w14:paraId="73FAEB8E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11CF53C7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lastRenderedPageBreak/>
              <w:t>E02-HU03</w:t>
            </w:r>
          </w:p>
        </w:tc>
        <w:tc>
          <w:tcPr>
            <w:tcW w:w="204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59CDA952" w14:textId="77777777" w:rsidR="00E1391E" w:rsidRPr="00234E74" w:rsidRDefault="000C010D">
            <w:pPr>
              <w:spacing w:before="20" w:after="20"/>
              <w:rPr>
                <w:lang w:val="es-CL"/>
              </w:rPr>
            </w:pPr>
            <w:r w:rsidRPr="00234E74">
              <w:rPr>
                <w:rFonts w:eastAsia="Calibri"/>
                <w:color w:val="1A1A1A"/>
                <w:sz w:val="16"/>
                <w:lang w:val="es-CL"/>
              </w:rPr>
              <w:t>Bloqueo de días u horas de la agenda.</w:t>
            </w:r>
          </w:p>
        </w:tc>
        <w:tc>
          <w:tcPr>
            <w:tcW w:w="4649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41E59930" w14:textId="77777777" w:rsidR="00E1391E" w:rsidRPr="00234E74" w:rsidRDefault="000C010D">
            <w:pPr>
              <w:spacing w:before="20" w:after="20"/>
              <w:jc w:val="center"/>
              <w:rPr>
                <w:lang w:val="es-CL"/>
              </w:rPr>
            </w:pPr>
            <w:r w:rsidRPr="00234E74">
              <w:rPr>
                <w:rFonts w:eastAsia="Calibri"/>
                <w:color w:val="1A1A1A"/>
                <w:sz w:val="16"/>
                <w:lang w:val="es-CL"/>
              </w:rPr>
              <w:t>Como peluquero, necesito poder deshabilitar días, semanas o meses disponibles de la agenda, con la finalidad de poder atender otros asuntos.</w:t>
            </w:r>
          </w:p>
        </w:tc>
        <w:tc>
          <w:tcPr>
            <w:tcW w:w="90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20329D95" w14:textId="77777777" w:rsidR="00E1391E" w:rsidRDefault="000C010D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5</w:t>
            </w:r>
          </w:p>
        </w:tc>
        <w:tc>
          <w:tcPr>
            <w:tcW w:w="90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50D41A1F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23</w:t>
            </w:r>
          </w:p>
        </w:tc>
      </w:tr>
      <w:tr w:rsidR="00E1391E" w14:paraId="4D0878A2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7C2B8DAF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E02-HU04</w:t>
            </w:r>
          </w:p>
        </w:tc>
        <w:tc>
          <w:tcPr>
            <w:tcW w:w="204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2DE77061" w14:textId="77777777" w:rsidR="00E1391E" w:rsidRPr="00234E74" w:rsidRDefault="000C010D">
            <w:pPr>
              <w:spacing w:before="20" w:after="20"/>
              <w:rPr>
                <w:lang w:val="es-CL"/>
              </w:rPr>
            </w:pPr>
            <w:proofErr w:type="spellStart"/>
            <w:r w:rsidRPr="00234E74">
              <w:rPr>
                <w:rFonts w:eastAsia="Calibri"/>
                <w:color w:val="1A1A1A"/>
                <w:sz w:val="16"/>
                <w:lang w:val="es-CL"/>
              </w:rPr>
              <w:t>Dashboard</w:t>
            </w:r>
            <w:proofErr w:type="spellEnd"/>
            <w:r w:rsidRPr="00234E74">
              <w:rPr>
                <w:rFonts w:eastAsia="Calibri"/>
                <w:color w:val="1A1A1A"/>
                <w:sz w:val="16"/>
                <w:lang w:val="es-CL"/>
              </w:rPr>
              <w:t xml:space="preserve"> con las operaciones del negocio.</w:t>
            </w:r>
          </w:p>
        </w:tc>
        <w:tc>
          <w:tcPr>
            <w:tcW w:w="4649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22CF122E" w14:textId="77777777" w:rsidR="00E1391E" w:rsidRPr="00234E74" w:rsidRDefault="000C010D">
            <w:pPr>
              <w:spacing w:before="20" w:after="20"/>
              <w:jc w:val="center"/>
              <w:rPr>
                <w:lang w:val="es-CL"/>
              </w:rPr>
            </w:pPr>
            <w:r w:rsidRPr="00234E74">
              <w:rPr>
                <w:rFonts w:eastAsia="Calibri"/>
                <w:color w:val="1A1A1A"/>
                <w:sz w:val="16"/>
                <w:lang w:val="es-CL"/>
              </w:rPr>
              <w:t xml:space="preserve">Como peluquero, necesito poder observar un </w:t>
            </w:r>
            <w:proofErr w:type="spellStart"/>
            <w:r w:rsidRPr="00234E74">
              <w:rPr>
                <w:rFonts w:eastAsia="Calibri"/>
                <w:color w:val="1A1A1A"/>
                <w:sz w:val="16"/>
                <w:lang w:val="es-CL"/>
              </w:rPr>
              <w:t>dashboard</w:t>
            </w:r>
            <w:proofErr w:type="spellEnd"/>
            <w:r w:rsidRPr="00234E74">
              <w:rPr>
                <w:rFonts w:eastAsia="Calibri"/>
                <w:color w:val="1A1A1A"/>
                <w:sz w:val="16"/>
                <w:lang w:val="es-CL"/>
              </w:rPr>
              <w:t xml:space="preserve"> del negocio, con la finalidad de poder monitorear las operaciones.</w:t>
            </w:r>
          </w:p>
        </w:tc>
        <w:tc>
          <w:tcPr>
            <w:tcW w:w="90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7CF9397C" w14:textId="77777777" w:rsidR="00E1391E" w:rsidRDefault="000C010D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8</w:t>
            </w:r>
          </w:p>
        </w:tc>
        <w:tc>
          <w:tcPr>
            <w:tcW w:w="90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001F54E5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22</w:t>
            </w:r>
          </w:p>
        </w:tc>
      </w:tr>
      <w:tr w:rsidR="00E1391E" w14:paraId="7AD6169B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E7EEF6"/>
            <w:vAlign w:val="center"/>
          </w:tcPr>
          <w:p w14:paraId="5908B578" w14:textId="77777777" w:rsidR="00E1391E" w:rsidRDefault="00E1391E">
            <w:pPr>
              <w:spacing w:before="20" w:after="20"/>
              <w:jc w:val="center"/>
            </w:pPr>
          </w:p>
        </w:tc>
        <w:tc>
          <w:tcPr>
            <w:tcW w:w="204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E7EEF6"/>
            <w:vAlign w:val="center"/>
          </w:tcPr>
          <w:p w14:paraId="3E26A3EC" w14:textId="77777777" w:rsidR="00E1391E" w:rsidRDefault="000C010D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6"/>
              </w:rPr>
              <w:t>Total del sprint</w:t>
            </w:r>
          </w:p>
        </w:tc>
        <w:tc>
          <w:tcPr>
            <w:tcW w:w="4649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E7EEF6"/>
            <w:vAlign w:val="center"/>
          </w:tcPr>
          <w:p w14:paraId="6B6B5AB7" w14:textId="77777777" w:rsidR="00E1391E" w:rsidRDefault="00E1391E">
            <w:pPr>
              <w:spacing w:before="20" w:after="20"/>
              <w:jc w:val="center"/>
            </w:pPr>
          </w:p>
        </w:tc>
        <w:tc>
          <w:tcPr>
            <w:tcW w:w="90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E7EEF6"/>
            <w:vAlign w:val="center"/>
          </w:tcPr>
          <w:p w14:paraId="10841159" w14:textId="77777777" w:rsidR="00E1391E" w:rsidRDefault="000C010D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6"/>
              </w:rPr>
              <w:t>34</w:t>
            </w:r>
          </w:p>
        </w:tc>
        <w:tc>
          <w:tcPr>
            <w:tcW w:w="90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E7EEF6"/>
            <w:vAlign w:val="center"/>
          </w:tcPr>
          <w:p w14:paraId="359A4858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b/>
                <w:color w:val="1A1A1A"/>
                <w:sz w:val="16"/>
              </w:rPr>
              <w:t>105</w:t>
            </w:r>
          </w:p>
        </w:tc>
      </w:tr>
    </w:tbl>
    <w:p w14:paraId="022E32D2" w14:textId="77777777" w:rsidR="00E1391E" w:rsidRDefault="000C010D">
      <w:pPr>
        <w:spacing w:before="280" w:after="120"/>
      </w:pPr>
      <w:r>
        <w:rPr>
          <w:rFonts w:eastAsia="Calibri"/>
          <w:b/>
          <w:color w:val="1F3A5F"/>
          <w:sz w:val="32"/>
        </w:rPr>
        <w:t>4. Definición y estimación de tareas</w:t>
      </w:r>
    </w:p>
    <w:p w14:paraId="4160552A" w14:textId="77777777" w:rsidR="00E1391E" w:rsidRDefault="000C010D">
      <w:pPr>
        <w:spacing w:after="160"/>
      </w:pPr>
      <w:r w:rsidRPr="00234E74">
        <w:rPr>
          <w:rFonts w:eastAsia="Calibri"/>
          <w:lang w:val="es-CL"/>
        </w:rPr>
        <w:t xml:space="preserve">Cada tarea conserva el identificador y las horas del </w:t>
      </w:r>
      <w:proofErr w:type="spellStart"/>
      <w:r w:rsidRPr="00234E74">
        <w:rPr>
          <w:rFonts w:eastAsia="Calibri"/>
          <w:lang w:val="es-CL"/>
        </w:rPr>
        <w:t>Product</w:t>
      </w:r>
      <w:proofErr w:type="spellEnd"/>
      <w:r w:rsidRPr="00234E74">
        <w:rPr>
          <w:rFonts w:eastAsia="Calibri"/>
          <w:lang w:val="es-CL"/>
        </w:rPr>
        <w:t xml:space="preserve"> Backlog. El responsable es el que quedó asignado en la validación del sprint. </w:t>
      </w:r>
      <w:r>
        <w:rPr>
          <w:rFonts w:eastAsia="Calibri"/>
        </w:rPr>
        <w:t xml:space="preserve">Al </w:t>
      </w:r>
      <w:proofErr w:type="spellStart"/>
      <w:r>
        <w:rPr>
          <w:rFonts w:eastAsia="Calibri"/>
        </w:rPr>
        <w:t>armar</w:t>
      </w:r>
      <w:proofErr w:type="spellEnd"/>
      <w:r>
        <w:rPr>
          <w:rFonts w:eastAsia="Calibri"/>
        </w:rPr>
        <w:t xml:space="preserve"> el backlog, las tareas parten por iniciar.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1701"/>
        <w:gridCol w:w="4195"/>
        <w:gridCol w:w="850"/>
        <w:gridCol w:w="1701"/>
      </w:tblGrid>
      <w:tr w:rsidR="00E1391E" w14:paraId="2CFAED6F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27B012EA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6"/>
              </w:rPr>
              <w:t>ID historia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28D25FA5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6"/>
              </w:rPr>
              <w:t>ID tarea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29ABFF1B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6"/>
              </w:rPr>
              <w:t>Tarea o actividad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46667132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6"/>
              </w:rPr>
              <w:t>Horas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63116274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6"/>
              </w:rPr>
              <w:t>Responsable</w:t>
            </w:r>
          </w:p>
        </w:tc>
      </w:tr>
      <w:tr w:rsidR="00E1391E" w14:paraId="09F3CE1B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31738761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E01-HU01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381D55BA" w14:textId="77777777" w:rsidR="00E1391E" w:rsidRDefault="000C010D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E01-HU01-T01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586E90F8" w14:textId="77777777" w:rsidR="00E1391E" w:rsidRPr="00234E74" w:rsidRDefault="000C010D">
            <w:pPr>
              <w:spacing w:before="20" w:after="20"/>
              <w:jc w:val="center"/>
              <w:rPr>
                <w:lang w:val="es-CL"/>
              </w:rPr>
            </w:pPr>
            <w:r w:rsidRPr="00234E74">
              <w:rPr>
                <w:rFonts w:eastAsia="Calibri"/>
                <w:color w:val="1A1A1A"/>
                <w:sz w:val="16"/>
                <w:lang w:val="es-CL"/>
              </w:rPr>
              <w:t>Reserva de hora (bloqueo temporal)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24BC501D" w14:textId="77777777" w:rsidR="00E1391E" w:rsidRDefault="000C010D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6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675A3017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Nicolas Carmona</w:t>
            </w:r>
          </w:p>
        </w:tc>
      </w:tr>
      <w:tr w:rsidR="00E1391E" w14:paraId="222BB7CF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69369CED" w14:textId="77777777" w:rsidR="00E1391E" w:rsidRDefault="00E1391E">
            <w:pPr>
              <w:spacing w:before="20" w:after="20"/>
              <w:jc w:val="center"/>
            </w:pP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6F2F15FF" w14:textId="77777777" w:rsidR="00E1391E" w:rsidRDefault="000C010D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E01-HU01-T02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7C6BD909" w14:textId="77777777" w:rsidR="00E1391E" w:rsidRPr="00234E74" w:rsidRDefault="000C010D">
            <w:pPr>
              <w:spacing w:before="20" w:after="20"/>
              <w:jc w:val="center"/>
              <w:rPr>
                <w:lang w:val="es-CL"/>
              </w:rPr>
            </w:pPr>
            <w:r w:rsidRPr="00234E74">
              <w:rPr>
                <w:rFonts w:eastAsia="Calibri"/>
                <w:color w:val="1A1A1A"/>
                <w:sz w:val="16"/>
                <w:lang w:val="es-CL"/>
              </w:rPr>
              <w:t>Crear mensaje de confirmación de hora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507222C8" w14:textId="77777777" w:rsidR="00E1391E" w:rsidRDefault="000C010D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4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45AD3DE1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Nicolas Carmona</w:t>
            </w:r>
          </w:p>
        </w:tc>
      </w:tr>
      <w:tr w:rsidR="00E1391E" w14:paraId="5D05B76A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0237363A" w14:textId="77777777" w:rsidR="00E1391E" w:rsidRDefault="00E1391E">
            <w:pPr>
              <w:spacing w:before="20" w:after="20"/>
              <w:jc w:val="center"/>
            </w:pP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1B280120" w14:textId="77777777" w:rsidR="00E1391E" w:rsidRDefault="000C010D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E01-HU01-T03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68BFE8FD" w14:textId="77777777" w:rsidR="00E1391E" w:rsidRPr="00234E74" w:rsidRDefault="000C010D">
            <w:pPr>
              <w:spacing w:before="20" w:after="20"/>
              <w:jc w:val="center"/>
              <w:rPr>
                <w:lang w:val="es-CL"/>
              </w:rPr>
            </w:pPr>
            <w:r w:rsidRPr="00234E74">
              <w:rPr>
                <w:rFonts w:eastAsia="Calibri"/>
                <w:color w:val="1A1A1A"/>
                <w:sz w:val="16"/>
                <w:lang w:val="es-CL"/>
              </w:rPr>
              <w:t xml:space="preserve">Agenda de hora (registro en la </w:t>
            </w:r>
            <w:proofErr w:type="spellStart"/>
            <w:r w:rsidRPr="00234E74">
              <w:rPr>
                <w:rFonts w:eastAsia="Calibri"/>
                <w:color w:val="1A1A1A"/>
                <w:sz w:val="16"/>
                <w:lang w:val="es-CL"/>
              </w:rPr>
              <w:t>bbdd</w:t>
            </w:r>
            <w:proofErr w:type="spellEnd"/>
            <w:r w:rsidRPr="00234E74">
              <w:rPr>
                <w:rFonts w:eastAsia="Calibri"/>
                <w:color w:val="1A1A1A"/>
                <w:sz w:val="16"/>
                <w:lang w:val="es-CL"/>
              </w:rPr>
              <w:t>)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255A23E1" w14:textId="77777777" w:rsidR="00E1391E" w:rsidRDefault="000C010D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6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0E1F2CC8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Nicolas Carmona</w:t>
            </w:r>
          </w:p>
        </w:tc>
      </w:tr>
      <w:tr w:rsidR="00E1391E" w14:paraId="602F3313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3F5A57A4" w14:textId="77777777" w:rsidR="00E1391E" w:rsidRDefault="00E1391E">
            <w:pPr>
              <w:spacing w:before="20" w:after="20"/>
              <w:jc w:val="center"/>
            </w:pP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07E10B45" w14:textId="77777777" w:rsidR="00E1391E" w:rsidRDefault="000C010D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E01-HU01-T04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5F79FDA1" w14:textId="77777777" w:rsidR="00E1391E" w:rsidRPr="00234E74" w:rsidRDefault="000C010D">
            <w:pPr>
              <w:spacing w:before="20" w:after="20"/>
              <w:jc w:val="center"/>
              <w:rPr>
                <w:lang w:val="es-CL"/>
              </w:rPr>
            </w:pPr>
            <w:r w:rsidRPr="00234E74">
              <w:rPr>
                <w:rFonts w:eastAsia="Calibri"/>
                <w:color w:val="1A1A1A"/>
                <w:sz w:val="16"/>
                <w:lang w:val="es-CL"/>
              </w:rPr>
              <w:t xml:space="preserve">Verificar reserva en la </w:t>
            </w:r>
            <w:proofErr w:type="spellStart"/>
            <w:r w:rsidRPr="00234E74">
              <w:rPr>
                <w:rFonts w:eastAsia="Calibri"/>
                <w:color w:val="1A1A1A"/>
                <w:sz w:val="16"/>
                <w:lang w:val="es-CL"/>
              </w:rPr>
              <w:t>bbdd</w:t>
            </w:r>
            <w:proofErr w:type="spellEnd"/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6603DFBB" w14:textId="77777777" w:rsidR="00E1391E" w:rsidRDefault="000C010D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4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3DAAE565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Mateo Alvarez</w:t>
            </w:r>
          </w:p>
        </w:tc>
      </w:tr>
      <w:tr w:rsidR="00E1391E" w14:paraId="011765D5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0DC74283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E02-HU01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304F5091" w14:textId="77777777" w:rsidR="00E1391E" w:rsidRDefault="000C010D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E02-HU01-T01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6DD28E42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Consultar las reservas existentes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41A87409" w14:textId="77777777" w:rsidR="00E1391E" w:rsidRDefault="000C010D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5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7678530F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Nicolas Carmona</w:t>
            </w:r>
          </w:p>
        </w:tc>
      </w:tr>
      <w:tr w:rsidR="00E1391E" w14:paraId="65507BE5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79AA47C2" w14:textId="77777777" w:rsidR="00E1391E" w:rsidRDefault="00E1391E">
            <w:pPr>
              <w:spacing w:before="20" w:after="20"/>
              <w:jc w:val="center"/>
            </w:pP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148FE434" w14:textId="77777777" w:rsidR="00E1391E" w:rsidRDefault="000C010D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E02-HU01-T02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6F324E2B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Revisar calendario con leyenda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77EDB90F" w14:textId="77777777" w:rsidR="00E1391E" w:rsidRDefault="000C010D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5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75E174F3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Rosa Garrido</w:t>
            </w:r>
          </w:p>
        </w:tc>
      </w:tr>
      <w:tr w:rsidR="00E1391E" w14:paraId="1AA7FEF0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5BADF680" w14:textId="77777777" w:rsidR="00E1391E" w:rsidRDefault="00E1391E">
            <w:pPr>
              <w:spacing w:before="20" w:after="20"/>
              <w:jc w:val="center"/>
            </w:pP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3BD6856F" w14:textId="77777777" w:rsidR="00E1391E" w:rsidRDefault="000C010D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E02-HU01-T03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2FC9D39C" w14:textId="77777777" w:rsidR="00E1391E" w:rsidRPr="00234E74" w:rsidRDefault="000C010D">
            <w:pPr>
              <w:spacing w:before="20" w:after="20"/>
              <w:jc w:val="center"/>
              <w:rPr>
                <w:lang w:val="es-CL"/>
              </w:rPr>
            </w:pPr>
            <w:r w:rsidRPr="00234E74">
              <w:rPr>
                <w:rFonts w:eastAsia="Calibri"/>
                <w:color w:val="1A1A1A"/>
                <w:sz w:val="16"/>
                <w:lang w:val="es-CL"/>
              </w:rPr>
              <w:t>Mostrar detalles básicos (cliente, hora y servicio) de la reserva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6CC7CACE" w14:textId="77777777" w:rsidR="00E1391E" w:rsidRDefault="000C010D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4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47BC3773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Rosa Garrido</w:t>
            </w:r>
          </w:p>
        </w:tc>
      </w:tr>
      <w:tr w:rsidR="00E1391E" w14:paraId="66B1E339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39EBED98" w14:textId="77777777" w:rsidR="00E1391E" w:rsidRDefault="00E1391E">
            <w:pPr>
              <w:spacing w:before="20" w:after="20"/>
              <w:jc w:val="center"/>
            </w:pP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2B06A0BC" w14:textId="77777777" w:rsidR="00E1391E" w:rsidRDefault="000C010D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E02-HU01-T04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38510ED6" w14:textId="77777777" w:rsidR="00E1391E" w:rsidRPr="00234E74" w:rsidRDefault="000C010D">
            <w:pPr>
              <w:spacing w:before="20" w:after="20"/>
              <w:jc w:val="center"/>
              <w:rPr>
                <w:lang w:val="es-CL"/>
              </w:rPr>
            </w:pPr>
            <w:r w:rsidRPr="00234E74">
              <w:rPr>
                <w:rFonts w:eastAsia="Calibri"/>
                <w:color w:val="1A1A1A"/>
                <w:sz w:val="16"/>
                <w:lang w:val="es-CL"/>
              </w:rPr>
              <w:t>Probar lista, calendario y detalles básicos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18B2E69C" w14:textId="77777777" w:rsidR="00E1391E" w:rsidRDefault="000C010D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4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2245B15C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Mateo Alvarez</w:t>
            </w:r>
          </w:p>
        </w:tc>
      </w:tr>
      <w:tr w:rsidR="00E1391E" w14:paraId="31AB27D8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5166E283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E02-HU02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730CAF80" w14:textId="77777777" w:rsidR="00E1391E" w:rsidRDefault="000C010D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E02-HU02-T01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48B5C1A1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Crear reserva en persona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7FD20857" w14:textId="77777777" w:rsidR="00E1391E" w:rsidRDefault="000C010D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6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3796DD0E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Nicolas Carmona</w:t>
            </w:r>
          </w:p>
        </w:tc>
      </w:tr>
      <w:tr w:rsidR="00E1391E" w14:paraId="4AA448FF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0E24676F" w14:textId="77777777" w:rsidR="00E1391E" w:rsidRDefault="00E1391E">
            <w:pPr>
              <w:spacing w:before="20" w:after="20"/>
              <w:jc w:val="center"/>
            </w:pP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25A0B843" w14:textId="77777777" w:rsidR="00E1391E" w:rsidRDefault="000C010D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E02-HU02-T02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21C998E4" w14:textId="77777777" w:rsidR="00E1391E" w:rsidRPr="00234E74" w:rsidRDefault="000C010D">
            <w:pPr>
              <w:spacing w:before="20" w:after="20"/>
              <w:jc w:val="center"/>
              <w:rPr>
                <w:lang w:val="es-CL"/>
              </w:rPr>
            </w:pPr>
            <w:r w:rsidRPr="00234E74">
              <w:rPr>
                <w:rFonts w:eastAsia="Calibri"/>
                <w:color w:val="1A1A1A"/>
                <w:sz w:val="16"/>
                <w:lang w:val="es-CL"/>
              </w:rPr>
              <w:t>Modificar detalles de una reserva (reprogramar, modificar servicios, etc.)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4DFB1F4B" w14:textId="77777777" w:rsidR="00E1391E" w:rsidRDefault="000C010D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7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35EC707D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Nicolas Carmona</w:t>
            </w:r>
          </w:p>
        </w:tc>
      </w:tr>
      <w:tr w:rsidR="00E1391E" w14:paraId="726F5337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1B913375" w14:textId="77777777" w:rsidR="00E1391E" w:rsidRDefault="00E1391E">
            <w:pPr>
              <w:spacing w:before="20" w:after="20"/>
              <w:jc w:val="center"/>
            </w:pP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2C6FDAA9" w14:textId="77777777" w:rsidR="00E1391E" w:rsidRDefault="000C010D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E02-HU02-T03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5A243FFD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Cancelar reservas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3BB7A866" w14:textId="77777777" w:rsidR="00E1391E" w:rsidRDefault="000C010D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5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0FC42294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Nicolas Carmona</w:t>
            </w:r>
          </w:p>
        </w:tc>
      </w:tr>
      <w:tr w:rsidR="00E1391E" w14:paraId="4F3A1177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33D861D0" w14:textId="77777777" w:rsidR="00E1391E" w:rsidRDefault="00E1391E">
            <w:pPr>
              <w:spacing w:before="20" w:after="20"/>
              <w:jc w:val="center"/>
            </w:pP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0F2D33B8" w14:textId="77777777" w:rsidR="00E1391E" w:rsidRDefault="000C010D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E02-HU02-T04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5425D470" w14:textId="77777777" w:rsidR="00E1391E" w:rsidRPr="00234E74" w:rsidRDefault="000C010D">
            <w:pPr>
              <w:spacing w:before="20" w:after="20"/>
              <w:jc w:val="center"/>
              <w:rPr>
                <w:lang w:val="es-CL"/>
              </w:rPr>
            </w:pPr>
            <w:r w:rsidRPr="00234E74">
              <w:rPr>
                <w:rFonts w:eastAsia="Calibri"/>
                <w:color w:val="1A1A1A"/>
                <w:sz w:val="16"/>
                <w:lang w:val="es-CL"/>
              </w:rPr>
              <w:t>Probar creación, modificación y cancelación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4A53A82D" w14:textId="77777777" w:rsidR="00E1391E" w:rsidRDefault="000C010D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4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066797E0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Mateo Alvarez</w:t>
            </w:r>
          </w:p>
        </w:tc>
      </w:tr>
      <w:tr w:rsidR="00E1391E" w14:paraId="55842350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01BCD8B4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E02-HU03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44D21608" w14:textId="77777777" w:rsidR="00E1391E" w:rsidRDefault="000C010D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E02-HU03-T01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4AA403EE" w14:textId="77777777" w:rsidR="00E1391E" w:rsidRPr="00234E74" w:rsidRDefault="000C010D">
            <w:pPr>
              <w:spacing w:before="20" w:after="20"/>
              <w:jc w:val="center"/>
              <w:rPr>
                <w:lang w:val="es-CL"/>
              </w:rPr>
            </w:pPr>
            <w:r w:rsidRPr="00234E74">
              <w:rPr>
                <w:rFonts w:eastAsia="Calibri"/>
                <w:color w:val="1A1A1A"/>
                <w:sz w:val="16"/>
                <w:lang w:val="es-CL"/>
              </w:rPr>
              <w:t>Bloqueo de horas disponibles en el día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113795D5" w14:textId="77777777" w:rsidR="00E1391E" w:rsidRDefault="000C010D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5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1C7BD416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Nicolas Carmona</w:t>
            </w:r>
          </w:p>
        </w:tc>
      </w:tr>
      <w:tr w:rsidR="00E1391E" w14:paraId="799A4A7F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494B8D4D" w14:textId="77777777" w:rsidR="00E1391E" w:rsidRDefault="00E1391E">
            <w:pPr>
              <w:spacing w:before="20" w:after="20"/>
              <w:jc w:val="center"/>
            </w:pP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7278A99F" w14:textId="77777777" w:rsidR="00E1391E" w:rsidRDefault="000C010D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E02-HU03-T02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1A10331F" w14:textId="77777777" w:rsidR="00E1391E" w:rsidRPr="00234E74" w:rsidRDefault="000C010D">
            <w:pPr>
              <w:spacing w:before="20" w:after="20"/>
              <w:jc w:val="center"/>
              <w:rPr>
                <w:lang w:val="es-CL"/>
              </w:rPr>
            </w:pPr>
            <w:r w:rsidRPr="00234E74">
              <w:rPr>
                <w:rFonts w:eastAsia="Calibri"/>
                <w:color w:val="1A1A1A"/>
                <w:sz w:val="16"/>
                <w:lang w:val="es-CL"/>
              </w:rPr>
              <w:t>Bloqueo de días, semanas o mes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7A85F790" w14:textId="77777777" w:rsidR="00E1391E" w:rsidRDefault="000C010D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5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00773E36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Nicolas Carmona</w:t>
            </w:r>
          </w:p>
        </w:tc>
      </w:tr>
      <w:tr w:rsidR="00E1391E" w14:paraId="5CDFF4D2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2F28E2C6" w14:textId="77777777" w:rsidR="00E1391E" w:rsidRDefault="00E1391E">
            <w:pPr>
              <w:spacing w:before="20" w:after="20"/>
              <w:jc w:val="center"/>
            </w:pP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4E9095E1" w14:textId="77777777" w:rsidR="00E1391E" w:rsidRDefault="000C010D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E02-HU03-T03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1BD2AB50" w14:textId="77777777" w:rsidR="00E1391E" w:rsidRPr="00234E74" w:rsidRDefault="000C010D">
            <w:pPr>
              <w:spacing w:before="20" w:after="20"/>
              <w:jc w:val="center"/>
              <w:rPr>
                <w:lang w:val="es-CL"/>
              </w:rPr>
            </w:pPr>
            <w:r w:rsidRPr="00234E74">
              <w:rPr>
                <w:rFonts w:eastAsia="Calibri"/>
                <w:color w:val="1A1A1A"/>
                <w:sz w:val="16"/>
                <w:lang w:val="es-CL"/>
              </w:rPr>
              <w:t>Desbloqueo de horas, días, semanas o mes e imposibilidad de modificar días pasados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7C02D5FB" w14:textId="77777777" w:rsidR="00E1391E" w:rsidRDefault="000C010D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5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13D7E7B0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Nicolas Carmona</w:t>
            </w:r>
          </w:p>
        </w:tc>
      </w:tr>
      <w:tr w:rsidR="00E1391E" w14:paraId="571AECD3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16C00ABC" w14:textId="77777777" w:rsidR="00E1391E" w:rsidRDefault="00E1391E">
            <w:pPr>
              <w:spacing w:before="20" w:after="20"/>
              <w:jc w:val="center"/>
            </w:pP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60689E18" w14:textId="77777777" w:rsidR="00E1391E" w:rsidRDefault="000C010D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E02-HU03-T04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2885E9B8" w14:textId="77777777" w:rsidR="00E1391E" w:rsidRPr="00234E74" w:rsidRDefault="000C010D">
            <w:pPr>
              <w:spacing w:before="20" w:after="20"/>
              <w:jc w:val="center"/>
              <w:rPr>
                <w:lang w:val="es-CL"/>
              </w:rPr>
            </w:pPr>
            <w:r w:rsidRPr="00234E74">
              <w:rPr>
                <w:rFonts w:eastAsia="Calibri"/>
                <w:color w:val="1A1A1A"/>
                <w:sz w:val="16"/>
                <w:lang w:val="es-CL"/>
              </w:rPr>
              <w:t xml:space="preserve">Realizar registro de cambio en la </w:t>
            </w:r>
            <w:proofErr w:type="spellStart"/>
            <w:r w:rsidRPr="00234E74">
              <w:rPr>
                <w:rFonts w:eastAsia="Calibri"/>
                <w:color w:val="1A1A1A"/>
                <w:sz w:val="16"/>
                <w:lang w:val="es-CL"/>
              </w:rPr>
              <w:t>bbdd</w:t>
            </w:r>
            <w:proofErr w:type="spellEnd"/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3463FA02" w14:textId="77777777" w:rsidR="00E1391E" w:rsidRDefault="000C010D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4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7A7AE11C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Nicolas Carmona</w:t>
            </w:r>
          </w:p>
        </w:tc>
      </w:tr>
      <w:tr w:rsidR="00E1391E" w14:paraId="4ABD902A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3EFC4C05" w14:textId="77777777" w:rsidR="00E1391E" w:rsidRDefault="00E1391E">
            <w:pPr>
              <w:spacing w:before="20" w:after="20"/>
              <w:jc w:val="center"/>
            </w:pP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6FFD2ED6" w14:textId="77777777" w:rsidR="00E1391E" w:rsidRDefault="000C010D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E02-HU03-T05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5EFAAB78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Probar bloqueos y desbloqueos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519111CE" w14:textId="77777777" w:rsidR="00E1391E" w:rsidRDefault="000C010D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4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4564E54D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Mateo Alvarez</w:t>
            </w:r>
          </w:p>
        </w:tc>
      </w:tr>
      <w:tr w:rsidR="00E1391E" w14:paraId="42491DFC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65508940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E02-HU04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5DAE4EF7" w14:textId="77777777" w:rsidR="00E1391E" w:rsidRDefault="000C010D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E02-HU04-T01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03183718" w14:textId="77777777" w:rsidR="00E1391E" w:rsidRPr="00234E74" w:rsidRDefault="000C010D">
            <w:pPr>
              <w:spacing w:before="20" w:after="20"/>
              <w:jc w:val="center"/>
              <w:rPr>
                <w:lang w:val="es-CL"/>
              </w:rPr>
            </w:pPr>
            <w:r w:rsidRPr="00234E74">
              <w:rPr>
                <w:rFonts w:eastAsia="Calibri"/>
                <w:color w:val="1A1A1A"/>
                <w:sz w:val="16"/>
                <w:lang w:val="es-CL"/>
              </w:rPr>
              <w:t>Mostrar contador de reservas pendientes y confirmadas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530653A2" w14:textId="77777777" w:rsidR="00E1391E" w:rsidRDefault="000C010D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5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34C3455F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Rosa Garrido</w:t>
            </w:r>
          </w:p>
        </w:tc>
      </w:tr>
      <w:tr w:rsidR="00E1391E" w14:paraId="25912CCE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0A102989" w14:textId="77777777" w:rsidR="00E1391E" w:rsidRDefault="00E1391E">
            <w:pPr>
              <w:spacing w:before="20" w:after="20"/>
              <w:jc w:val="center"/>
            </w:pP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29163035" w14:textId="77777777" w:rsidR="00E1391E" w:rsidRDefault="000C010D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E02-HU04-T02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53442703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Calcular servicios más cotizados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78997C0C" w14:textId="77777777" w:rsidR="00E1391E" w:rsidRDefault="000C010D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6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3338D005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Nicolas Carmona</w:t>
            </w:r>
          </w:p>
        </w:tc>
      </w:tr>
      <w:tr w:rsidR="00E1391E" w14:paraId="5B14F3EB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4D709E45" w14:textId="77777777" w:rsidR="00E1391E" w:rsidRDefault="00E1391E">
            <w:pPr>
              <w:spacing w:before="20" w:after="20"/>
              <w:jc w:val="center"/>
            </w:pP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7474A92F" w14:textId="77777777" w:rsidR="00E1391E" w:rsidRDefault="000C010D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E02-HU04-T03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3A8B7466" w14:textId="77777777" w:rsidR="00E1391E" w:rsidRPr="00234E74" w:rsidRDefault="000C010D">
            <w:pPr>
              <w:spacing w:before="20" w:after="20"/>
              <w:jc w:val="center"/>
              <w:rPr>
                <w:lang w:val="es-CL"/>
              </w:rPr>
            </w:pPr>
            <w:r w:rsidRPr="00234E74">
              <w:rPr>
                <w:rFonts w:eastAsia="Calibri"/>
                <w:color w:val="1A1A1A"/>
                <w:sz w:val="16"/>
                <w:lang w:val="es-CL"/>
              </w:rPr>
              <w:t>Cálculo de ingresos semanales, mensuales, trimestrales, semestrales y anuales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12FD3E81" w14:textId="77777777" w:rsidR="00E1391E" w:rsidRDefault="000C010D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7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18539F5A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Nicolas Carmona</w:t>
            </w:r>
          </w:p>
        </w:tc>
      </w:tr>
      <w:tr w:rsidR="00E1391E" w14:paraId="4B1E0916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4DDE6F5D" w14:textId="77777777" w:rsidR="00E1391E" w:rsidRDefault="00E1391E">
            <w:pPr>
              <w:spacing w:before="20" w:after="20"/>
              <w:jc w:val="center"/>
            </w:pP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69631953" w14:textId="77777777" w:rsidR="00E1391E" w:rsidRDefault="000C010D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E02-HU04-T04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19CF7D7D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Probar dashboard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480DF34F" w14:textId="77777777" w:rsidR="00E1391E" w:rsidRDefault="000C010D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4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5A3C01CD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Mateo Alvarez</w:t>
            </w:r>
          </w:p>
        </w:tc>
      </w:tr>
      <w:tr w:rsidR="00E1391E" w14:paraId="4CA29C57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E7EEF6"/>
            <w:vAlign w:val="center"/>
          </w:tcPr>
          <w:p w14:paraId="5A4F753F" w14:textId="77777777" w:rsidR="00E1391E" w:rsidRDefault="00E1391E">
            <w:pPr>
              <w:spacing w:before="20" w:after="20"/>
              <w:jc w:val="center"/>
            </w:pP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E7EEF6"/>
            <w:vAlign w:val="center"/>
          </w:tcPr>
          <w:p w14:paraId="3551CD13" w14:textId="77777777" w:rsidR="00E1391E" w:rsidRDefault="00E1391E">
            <w:pPr>
              <w:spacing w:before="20" w:after="20"/>
            </w:pP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E7EEF6"/>
            <w:vAlign w:val="center"/>
          </w:tcPr>
          <w:p w14:paraId="1E352DEB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b/>
                <w:color w:val="1A1A1A"/>
                <w:sz w:val="16"/>
              </w:rPr>
              <w:t>Total del sprint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E7EEF6"/>
            <w:vAlign w:val="center"/>
          </w:tcPr>
          <w:p w14:paraId="792F45F1" w14:textId="77777777" w:rsidR="00E1391E" w:rsidRDefault="000C010D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6"/>
              </w:rPr>
              <w:t>105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E7EEF6"/>
            <w:vAlign w:val="center"/>
          </w:tcPr>
          <w:p w14:paraId="259B29E2" w14:textId="77777777" w:rsidR="00E1391E" w:rsidRDefault="00E1391E">
            <w:pPr>
              <w:spacing w:before="20" w:after="20"/>
              <w:jc w:val="center"/>
            </w:pPr>
          </w:p>
        </w:tc>
      </w:tr>
    </w:tbl>
    <w:p w14:paraId="15549C43" w14:textId="77777777" w:rsidR="00E1391E" w:rsidRDefault="000C010D">
      <w:pPr>
        <w:spacing w:before="280" w:after="120"/>
      </w:pPr>
      <w:r>
        <w:rPr>
          <w:rFonts w:eastAsia="Calibri"/>
          <w:b/>
          <w:color w:val="1F3A5F"/>
          <w:sz w:val="32"/>
        </w:rPr>
        <w:t>5. Burndown inicial del sprint</w:t>
      </w:r>
    </w:p>
    <w:p w14:paraId="69FB63F8" w14:textId="77777777" w:rsidR="00E1391E" w:rsidRPr="00234E74" w:rsidRDefault="000C010D">
      <w:pPr>
        <w:spacing w:after="160"/>
        <w:rPr>
          <w:lang w:val="es-CL"/>
        </w:rPr>
      </w:pPr>
      <w:r w:rsidRPr="00234E74">
        <w:rPr>
          <w:rFonts w:eastAsia="Calibri"/>
          <w:lang w:val="es-CL"/>
        </w:rPr>
        <w:t xml:space="preserve">Al inicio del sprint no hay avance: el gráfico parte en 105 horas y baja en línea recta hasta 0 al cierre del día 10. El ideal es 10.5 horas por día hábil. El </w:t>
      </w:r>
      <w:proofErr w:type="spellStart"/>
      <w:r w:rsidRPr="00234E74">
        <w:rPr>
          <w:rFonts w:eastAsia="Calibri"/>
          <w:lang w:val="es-CL"/>
        </w:rPr>
        <w:t>burndown</w:t>
      </w:r>
      <w:proofErr w:type="spellEnd"/>
      <w:r w:rsidRPr="00234E74">
        <w:rPr>
          <w:rFonts w:eastAsia="Calibri"/>
          <w:lang w:val="es-CL"/>
        </w:rPr>
        <w:t xml:space="preserve"> con el avance real está en Burndown_HHS_Sprints_1_a_5.xlsx, hoja Sprint 1.</w:t>
      </w:r>
    </w:p>
    <w:p w14:paraId="2B15F054" w14:textId="2CA851A1" w:rsidR="00234E74" w:rsidRPr="00234E74" w:rsidRDefault="00234E74" w:rsidP="00234E74">
      <w:pPr>
        <w:jc w:val="center"/>
        <w:rPr>
          <w:lang w:val="es-CL"/>
        </w:rPr>
      </w:pPr>
      <w:r w:rsidRPr="00234E74">
        <w:rPr>
          <w:lang w:val="es-CL"/>
        </w:rPr>
        <w:lastRenderedPageBreak/>
        <w:drawing>
          <wp:inline distT="0" distB="0" distL="0" distR="0" wp14:anchorId="3B28E640" wp14:editId="785D418A">
            <wp:extent cx="5619750" cy="1866900"/>
            <wp:effectExtent l="0" t="0" r="0" b="0"/>
            <wp:docPr id="209948722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1A082" w14:textId="77777777" w:rsidR="00234E74" w:rsidRPr="00234E74" w:rsidRDefault="00234E74" w:rsidP="00234E74">
      <w:pPr>
        <w:jc w:val="center"/>
        <w:rPr>
          <w:lang w:val="es-CL"/>
        </w:rPr>
      </w:pPr>
      <w:hyperlink r:id="rId9" w:history="1">
        <w:r w:rsidRPr="00234E74">
          <w:rPr>
            <w:rStyle w:val="Hipervnculo"/>
            <w:lang w:val="es-CL"/>
          </w:rPr>
          <w:t>Burndown_HHS_Sprints_1_a_5.xlsx</w:t>
        </w:r>
      </w:hyperlink>
    </w:p>
    <w:p w14:paraId="6C3712AF" w14:textId="18C25FE1" w:rsidR="00E1391E" w:rsidRPr="00234E74" w:rsidRDefault="00E1391E">
      <w:pPr>
        <w:jc w:val="center"/>
        <w:rPr>
          <w:lang w:val="es-CL"/>
        </w:rPr>
      </w:pPr>
    </w:p>
    <w:p w14:paraId="17D4AB81" w14:textId="77777777" w:rsidR="00E1391E" w:rsidRPr="00234E74" w:rsidRDefault="00E1391E">
      <w:pPr>
        <w:spacing w:after="160"/>
        <w:rPr>
          <w:lang w:val="es-CL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</w:tblGrid>
      <w:tr w:rsidR="00E1391E" w14:paraId="761843AD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54C424F1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4"/>
              </w:rPr>
              <w:t>Día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03CA0A6B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4"/>
              </w:rPr>
              <w:t>Inicio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78FE6EAE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4"/>
              </w:rPr>
              <w:t>D1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53E8F1CF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4"/>
              </w:rPr>
              <w:t>D2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2A9181EB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4"/>
              </w:rPr>
              <w:t>D3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2B31E78B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4"/>
              </w:rPr>
              <w:t>D4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348C8ACD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4"/>
              </w:rPr>
              <w:t>D5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0EB5A302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4"/>
              </w:rPr>
              <w:t>D6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693B309B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4"/>
              </w:rPr>
              <w:t>D7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1EC4A2F2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4"/>
              </w:rPr>
              <w:t>D8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78ABE252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4"/>
              </w:rPr>
              <w:t>D9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75165DC5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4"/>
              </w:rPr>
              <w:t>D10</w:t>
            </w:r>
          </w:p>
        </w:tc>
      </w:tr>
      <w:tr w:rsidR="00E1391E" w14:paraId="77B11F0C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1BE94075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Fecha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5E5A7EAD" w14:textId="77777777" w:rsidR="00E1391E" w:rsidRDefault="000C010D">
            <w:pPr>
              <w:spacing w:before="20" w:after="20"/>
            </w:pPr>
            <w:r>
              <w:rPr>
                <w:rFonts w:eastAsia="Calibri"/>
                <w:color w:val="1A1A1A"/>
                <w:sz w:val="14"/>
              </w:rPr>
              <w:t>—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50BA9933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31/08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21941804" w14:textId="77777777" w:rsidR="00E1391E" w:rsidRDefault="000C010D">
            <w:pPr>
              <w:spacing w:before="20" w:after="20"/>
            </w:pPr>
            <w:r>
              <w:rPr>
                <w:rFonts w:eastAsia="Calibri"/>
                <w:color w:val="1A1A1A"/>
                <w:sz w:val="14"/>
              </w:rPr>
              <w:t>01/09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496A06CD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02/09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0393CCE7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03/09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58287902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04/09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23B71952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07/09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42531F3A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08/09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09E1D601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09/09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37DBA75A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10/09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00AFEA03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11/09</w:t>
            </w:r>
          </w:p>
        </w:tc>
      </w:tr>
      <w:tr w:rsidR="00E1391E" w14:paraId="78E69A55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610104C6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Horas restantes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7F20F738" w14:textId="77777777" w:rsidR="00E1391E" w:rsidRDefault="000C010D">
            <w:pPr>
              <w:spacing w:before="20" w:after="20"/>
            </w:pPr>
            <w:r>
              <w:rPr>
                <w:rFonts w:eastAsia="Calibri"/>
                <w:color w:val="1A1A1A"/>
                <w:sz w:val="14"/>
              </w:rPr>
              <w:t>105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2EB910A3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94.5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0CC00945" w14:textId="77777777" w:rsidR="00E1391E" w:rsidRDefault="000C010D">
            <w:pPr>
              <w:spacing w:before="20" w:after="20"/>
            </w:pPr>
            <w:r>
              <w:rPr>
                <w:rFonts w:eastAsia="Calibri"/>
                <w:color w:val="1A1A1A"/>
                <w:sz w:val="14"/>
              </w:rPr>
              <w:t>84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3E305D8E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73.5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6081E0FB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63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71A0F990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52.5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4792F73B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42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6C237E41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31.5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28AF6C11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21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6CD183BE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10.5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3CB7F960" w14:textId="77777777" w:rsidR="00E1391E" w:rsidRDefault="000C010D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0</w:t>
            </w:r>
          </w:p>
        </w:tc>
      </w:tr>
    </w:tbl>
    <w:p w14:paraId="41BBB381" w14:textId="77777777" w:rsidR="00E1391E" w:rsidRDefault="000C010D">
      <w:pPr>
        <w:spacing w:before="280" w:after="120"/>
      </w:pPr>
      <w:r>
        <w:rPr>
          <w:rFonts w:eastAsia="Calibri"/>
          <w:b/>
          <w:color w:val="1F3A5F"/>
          <w:sz w:val="32"/>
        </w:rPr>
        <w:t>6. Criterio de cierre</w:t>
      </w:r>
    </w:p>
    <w:p w14:paraId="58E222D2" w14:textId="77777777" w:rsidR="00E1391E" w:rsidRPr="00234E74" w:rsidRDefault="000C010D">
      <w:pPr>
        <w:spacing w:after="160"/>
        <w:rPr>
          <w:lang w:val="es-CL"/>
        </w:rPr>
      </w:pPr>
      <w:r w:rsidRPr="00234E74">
        <w:rPr>
          <w:rFonts w:eastAsia="Calibri"/>
          <w:lang w:val="es-CL"/>
        </w:rPr>
        <w:t xml:space="preserve">Una historia se considera hecha cuando sus tareas están implementadas, probadas y aceptadas por el </w:t>
      </w:r>
      <w:proofErr w:type="spellStart"/>
      <w:r w:rsidRPr="00234E74">
        <w:rPr>
          <w:rFonts w:eastAsia="Calibri"/>
          <w:lang w:val="es-CL"/>
        </w:rPr>
        <w:t>Product</w:t>
      </w:r>
      <w:proofErr w:type="spellEnd"/>
      <w:r w:rsidRPr="00234E74">
        <w:rPr>
          <w:rFonts w:eastAsia="Calibri"/>
          <w:lang w:val="es-CL"/>
        </w:rPr>
        <w:t xml:space="preserve"> Owner. El sprint cierra cuando las horas restantes llegan a 0 y cada historia comprometida queda en estado Aceptada.</w:t>
      </w:r>
    </w:p>
    <w:sectPr w:rsidR="00E1391E" w:rsidRPr="00234E74" w:rsidSect="00034616">
      <w:footerReference w:type="default" r:id="rId10"/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CBFD2" w14:textId="77777777" w:rsidR="000C010D" w:rsidRDefault="000C010D">
      <w:pPr>
        <w:spacing w:after="0" w:line="240" w:lineRule="auto"/>
      </w:pPr>
      <w:r>
        <w:separator/>
      </w:r>
    </w:p>
  </w:endnote>
  <w:endnote w:type="continuationSeparator" w:id="0">
    <w:p w14:paraId="0C17D8A3" w14:textId="77777777" w:rsidR="000C010D" w:rsidRDefault="000C01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3EE22" w14:textId="77777777" w:rsidR="00E1391E" w:rsidRDefault="000C010D">
    <w:pPr>
      <w:pStyle w:val="Piedepgina"/>
      <w:jc w:val="center"/>
    </w:pPr>
    <w:r>
      <w:rPr>
        <w:rFonts w:eastAsia="Calibri"/>
        <w:color w:val="5B6B7A"/>
        <w:sz w:val="16"/>
      </w:rPr>
      <w:t xml:space="preserve">Haircut Home </w:t>
    </w:r>
    <w:proofErr w:type="gramStart"/>
    <w:r>
      <w:rPr>
        <w:rFonts w:eastAsia="Calibri"/>
        <w:color w:val="5B6B7A"/>
        <w:sz w:val="16"/>
      </w:rPr>
      <w:t>Studio  ·</w:t>
    </w:r>
    <w:proofErr w:type="gramEnd"/>
    <w:r>
      <w:rPr>
        <w:rFonts w:eastAsia="Calibri"/>
        <w:color w:val="5B6B7A"/>
        <w:sz w:val="16"/>
      </w:rPr>
      <w:t xml:space="preserve">  Sprint Backlog </w:t>
    </w:r>
    <w:proofErr w:type="gramStart"/>
    <w:r>
      <w:rPr>
        <w:rFonts w:eastAsia="Calibri"/>
        <w:color w:val="5B6B7A"/>
        <w:sz w:val="16"/>
      </w:rPr>
      <w:t>1  ·</w:t>
    </w:r>
    <w:proofErr w:type="gramEnd"/>
    <w:r>
      <w:rPr>
        <w:rFonts w:eastAsia="Calibri"/>
        <w:color w:val="5B6B7A"/>
        <w:sz w:val="16"/>
      </w:rPr>
      <w:t xml:space="preserve">  31/08/2026 – 13/09/2026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75341" w14:textId="77777777" w:rsidR="000C010D" w:rsidRDefault="000C010D">
      <w:pPr>
        <w:spacing w:after="0" w:line="240" w:lineRule="auto"/>
      </w:pPr>
      <w:r>
        <w:separator/>
      </w:r>
    </w:p>
  </w:footnote>
  <w:footnote w:type="continuationSeparator" w:id="0">
    <w:p w14:paraId="083C36ED" w14:textId="77777777" w:rsidR="000C010D" w:rsidRDefault="000C01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007481">
    <w:abstractNumId w:val="8"/>
  </w:num>
  <w:num w:numId="2" w16cid:durableId="513768289">
    <w:abstractNumId w:val="6"/>
  </w:num>
  <w:num w:numId="3" w16cid:durableId="1746148596">
    <w:abstractNumId w:val="5"/>
  </w:num>
  <w:num w:numId="4" w16cid:durableId="1792476726">
    <w:abstractNumId w:val="4"/>
  </w:num>
  <w:num w:numId="5" w16cid:durableId="1100568796">
    <w:abstractNumId w:val="7"/>
  </w:num>
  <w:num w:numId="6" w16cid:durableId="1192454893">
    <w:abstractNumId w:val="3"/>
  </w:num>
  <w:num w:numId="7" w16cid:durableId="1013342006">
    <w:abstractNumId w:val="2"/>
  </w:num>
  <w:num w:numId="8" w16cid:durableId="425542807">
    <w:abstractNumId w:val="1"/>
  </w:num>
  <w:num w:numId="9" w16cid:durableId="1479760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010D"/>
    <w:rsid w:val="0015074B"/>
    <w:rsid w:val="00234E74"/>
    <w:rsid w:val="0029639D"/>
    <w:rsid w:val="00326F90"/>
    <w:rsid w:val="00AA1D8D"/>
    <w:rsid w:val="00B4560D"/>
    <w:rsid w:val="00B47730"/>
    <w:rsid w:val="00CB0664"/>
    <w:rsid w:val="00E139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5C9490D-2E99-4169-8759-55B92199B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234E7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34E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docs.google.com/spreadsheets/d/1ft9XxERUWJw5C5cUGAPC_WtivDbTGhzV/edit?usp=sharing&amp;ouid=102876750772123912985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799</Words>
  <Characters>4400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Ronnie 0.0</cp:lastModifiedBy>
  <cp:revision>2</cp:revision>
  <dcterms:created xsi:type="dcterms:W3CDTF">2013-12-23T23:15:00Z</dcterms:created>
  <dcterms:modified xsi:type="dcterms:W3CDTF">2026-10-10T17:50:00Z</dcterms:modified>
  <cp:category/>
</cp:coreProperties>
</file>