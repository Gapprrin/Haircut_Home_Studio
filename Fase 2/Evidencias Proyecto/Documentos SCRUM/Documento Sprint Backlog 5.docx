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0888" w14:textId="77777777" w:rsidR="004F7499" w:rsidRDefault="001118EB">
      <w:pPr>
        <w:jc w:val="center"/>
      </w:pPr>
      <w:r>
        <w:rPr>
          <w:rFonts w:eastAsia="Calibri"/>
          <w:b/>
          <w:color w:val="1F3A5F"/>
          <w:sz w:val="24"/>
        </w:rPr>
        <w:t>HAIRCUT HOME STUDIO</w:t>
      </w:r>
    </w:p>
    <w:p w14:paraId="738B3E5E" w14:textId="77777777" w:rsidR="004F7499" w:rsidRDefault="001118EB">
      <w:pPr>
        <w:spacing w:after="40"/>
        <w:jc w:val="center"/>
      </w:pPr>
      <w:r>
        <w:rPr>
          <w:rFonts w:eastAsia="Calibri"/>
          <w:b/>
          <w:color w:val="1F3A5F"/>
          <w:sz w:val="44"/>
        </w:rPr>
        <w:t>Sprint Backlog 5</w:t>
      </w:r>
    </w:p>
    <w:p w14:paraId="3FE48AD1" w14:textId="77777777" w:rsidR="004F7499" w:rsidRPr="00DA29AB" w:rsidRDefault="001118EB">
      <w:pPr>
        <w:jc w:val="center"/>
        <w:rPr>
          <w:lang w:val="es-CL"/>
        </w:rPr>
      </w:pPr>
      <w:r w:rsidRPr="00DA29AB">
        <w:rPr>
          <w:rFonts w:eastAsia="Calibri"/>
          <w:color w:val="4A5A6A"/>
          <w:sz w:val="24"/>
          <w:lang w:val="es-CL"/>
        </w:rPr>
        <w:t>26/10/</w:t>
      </w:r>
      <w:proofErr w:type="gramStart"/>
      <w:r w:rsidRPr="00DA29AB">
        <w:rPr>
          <w:rFonts w:eastAsia="Calibri"/>
          <w:color w:val="4A5A6A"/>
          <w:sz w:val="24"/>
          <w:lang w:val="es-CL"/>
        </w:rPr>
        <w:t>2026  –</w:t>
      </w:r>
      <w:proofErr w:type="gramEnd"/>
      <w:r w:rsidRPr="00DA29AB">
        <w:rPr>
          <w:rFonts w:eastAsia="Calibri"/>
          <w:color w:val="4A5A6A"/>
          <w:sz w:val="24"/>
          <w:lang w:val="es-CL"/>
        </w:rPr>
        <w:t xml:space="preserve">  08/11/2026</w:t>
      </w:r>
    </w:p>
    <w:p w14:paraId="3DAE58B4" w14:textId="77777777" w:rsidR="004F7499" w:rsidRPr="00DA29AB" w:rsidRDefault="001118EB">
      <w:pPr>
        <w:spacing w:before="280" w:after="120"/>
        <w:rPr>
          <w:lang w:val="es-CL"/>
        </w:rPr>
      </w:pPr>
      <w:r w:rsidRPr="00DA29AB">
        <w:rPr>
          <w:rFonts w:eastAsia="Calibri"/>
          <w:b/>
          <w:color w:val="1F3A5F"/>
          <w:sz w:val="32"/>
          <w:lang w:val="es-CL"/>
        </w:rPr>
        <w:t>1. Datos del documento</w:t>
      </w:r>
    </w:p>
    <w:p w14:paraId="648DD6FE" w14:textId="77777777" w:rsidR="004F7499" w:rsidRPr="00DA29AB" w:rsidRDefault="001118EB">
      <w:pPr>
        <w:spacing w:after="160"/>
        <w:rPr>
          <w:lang w:val="es-CL"/>
        </w:rPr>
      </w:pPr>
      <w:r w:rsidRPr="00DA29AB">
        <w:rPr>
          <w:rFonts w:eastAsia="Calibri"/>
          <w:b/>
          <w:lang w:val="es-CL"/>
        </w:rPr>
        <w:t>Histórico de revisiones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4876"/>
        <w:gridCol w:w="1814"/>
      </w:tblGrid>
      <w:tr w:rsidR="004F7499" w14:paraId="19B176F1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307DB3CD" w14:textId="77777777" w:rsidR="004F7499" w:rsidRDefault="001118EB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b/>
                <w:color w:val="FFFFFF"/>
                <w:sz w:val="18"/>
              </w:rPr>
              <w:t>Versión</w:t>
            </w:r>
            <w:proofErr w:type="spellEnd"/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1679E08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Fecha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F267B96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2600BCC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Autor</w:t>
            </w:r>
          </w:p>
        </w:tc>
      </w:tr>
      <w:tr w:rsidR="004F7499" w14:paraId="153A3D01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82CA942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1.0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4661B2C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26/10/2026</w:t>
            </w:r>
          </w:p>
        </w:tc>
        <w:tc>
          <w:tcPr>
            <w:tcW w:w="4876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C2D4ACB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 backlog del sprint 5, a partir del Product Backlog y de las tareas por historia.</w:t>
            </w:r>
          </w:p>
        </w:tc>
        <w:tc>
          <w:tcPr>
            <w:tcW w:w="181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09AFF20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HHS Team</w:t>
            </w:r>
          </w:p>
        </w:tc>
      </w:tr>
    </w:tbl>
    <w:p w14:paraId="764302B0" w14:textId="77777777" w:rsidR="004F7499" w:rsidRDefault="004F7499">
      <w:pPr>
        <w:spacing w:after="160"/>
      </w:pPr>
    </w:p>
    <w:p w14:paraId="03CB040A" w14:textId="77777777" w:rsidR="004F7499" w:rsidRDefault="001118EB">
      <w:pPr>
        <w:spacing w:after="160"/>
      </w:pPr>
      <w:r>
        <w:rPr>
          <w:rFonts w:eastAsia="Calibri"/>
          <w:b/>
        </w:rPr>
        <w:t>Información del proyecto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370"/>
      </w:tblGrid>
      <w:tr w:rsidR="004F7499" w14:paraId="044C727E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1E66AEE7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Campo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450A164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8"/>
              </w:rPr>
              <w:t>Valor</w:t>
            </w:r>
          </w:p>
        </w:tc>
      </w:tr>
      <w:tr w:rsidR="004F7499" w:rsidRPr="00DA29AB" w14:paraId="7FB06831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3D0F43D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Organización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2367EF0" w14:textId="77777777" w:rsidR="004F7499" w:rsidRPr="00DA29AB" w:rsidRDefault="001118EB">
            <w:pPr>
              <w:spacing w:before="20" w:after="20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8"/>
                <w:lang w:val="es-CL"/>
              </w:rPr>
              <w:t>Duoc UC. Escuela de Informática y Telecomunicaciones</w:t>
            </w:r>
          </w:p>
        </w:tc>
      </w:tr>
      <w:tr w:rsidR="004F7499" w14:paraId="0F85504F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D9A2A0C" w14:textId="77777777" w:rsidR="004F7499" w:rsidRDefault="001118EB">
            <w:pPr>
              <w:spacing w:before="20" w:after="20"/>
              <w:jc w:val="center"/>
            </w:pPr>
            <w:proofErr w:type="spellStart"/>
            <w:r>
              <w:rPr>
                <w:rFonts w:eastAsia="Calibri"/>
                <w:color w:val="1A1A1A"/>
                <w:sz w:val="18"/>
              </w:rPr>
              <w:t>Sección</w:t>
            </w:r>
            <w:proofErr w:type="spellEnd"/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E4BDDB6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004D — Sede Melipilla</w:t>
            </w:r>
          </w:p>
        </w:tc>
      </w:tr>
      <w:tr w:rsidR="004F7499" w14:paraId="1EA39DA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8669B3A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Proyecto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35DC035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Haircut Home Studio (HHS)</w:t>
            </w:r>
          </w:p>
        </w:tc>
      </w:tr>
      <w:tr w:rsidR="004F7499" w14:paraId="2ABF655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5E4C952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Sprint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50C0F9A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5  (26/10/2026 – 08/11/2026)</w:t>
            </w:r>
          </w:p>
        </w:tc>
      </w:tr>
      <w:tr w:rsidR="004F7499" w14:paraId="2A6143E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BA028CE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Patrocinador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A4A2B06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Dueño / profesional de Haircut Home Studio (Melipilla)</w:t>
            </w:r>
          </w:p>
        </w:tc>
      </w:tr>
      <w:tr w:rsidR="004F7499" w14:paraId="1F859560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076834D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Docente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D981C62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8"/>
              </w:rPr>
              <w:t>Juan Hernandez</w:t>
            </w:r>
          </w:p>
        </w:tc>
      </w:tr>
      <w:tr w:rsidR="004F7499" w:rsidRPr="00DA29AB" w14:paraId="3E16F80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2C03913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8"/>
              </w:rPr>
              <w:t>Integrantes</w:t>
            </w:r>
          </w:p>
        </w:tc>
        <w:tc>
          <w:tcPr>
            <w:tcW w:w="737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35A6666" w14:textId="77777777" w:rsidR="004F7499" w:rsidRPr="00DA29AB" w:rsidRDefault="001118EB">
            <w:pPr>
              <w:spacing w:before="20" w:after="20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8"/>
                <w:lang w:val="es-CL"/>
              </w:rPr>
              <w:t xml:space="preserve">Nicolas Carmona · Rosa Garrido · Mateo </w:t>
            </w:r>
            <w:proofErr w:type="spellStart"/>
            <w:r w:rsidRPr="00DA29AB">
              <w:rPr>
                <w:rFonts w:eastAsia="Calibri"/>
                <w:color w:val="1A1A1A"/>
                <w:sz w:val="18"/>
                <w:lang w:val="es-CL"/>
              </w:rPr>
              <w:t>Alvarez</w:t>
            </w:r>
            <w:proofErr w:type="spellEnd"/>
          </w:p>
        </w:tc>
      </w:tr>
    </w:tbl>
    <w:p w14:paraId="1235D506" w14:textId="77777777" w:rsidR="004F7499" w:rsidRPr="00DA29AB" w:rsidRDefault="001118EB">
      <w:pPr>
        <w:spacing w:before="280" w:after="120"/>
        <w:rPr>
          <w:lang w:val="es-CL"/>
        </w:rPr>
      </w:pPr>
      <w:r w:rsidRPr="00DA29AB">
        <w:rPr>
          <w:rFonts w:eastAsia="Calibri"/>
          <w:b/>
          <w:color w:val="1F3A5F"/>
          <w:sz w:val="32"/>
          <w:lang w:val="es-CL"/>
        </w:rPr>
        <w:t>2. Objetivo del sprint</w:t>
      </w:r>
    </w:p>
    <w:p w14:paraId="363A0EAA" w14:textId="77777777" w:rsidR="004F7499" w:rsidRPr="00DA29AB" w:rsidRDefault="001118EB">
      <w:pPr>
        <w:spacing w:after="160"/>
        <w:rPr>
          <w:lang w:val="es-CL"/>
        </w:rPr>
      </w:pPr>
      <w:r w:rsidRPr="00DA29AB">
        <w:rPr>
          <w:rFonts w:eastAsia="Calibri"/>
          <w:lang w:val="es-CL"/>
        </w:rPr>
        <w:t>Cerrar el producto con la simulación del corte a partir de una foto y con la reserva y la conversación por WhatsApp.</w:t>
      </w:r>
    </w:p>
    <w:p w14:paraId="6C514E2C" w14:textId="77777777" w:rsidR="004F7499" w:rsidRPr="00DA29AB" w:rsidRDefault="001118EB">
      <w:pPr>
        <w:spacing w:after="160"/>
        <w:rPr>
          <w:lang w:val="es-CL"/>
        </w:rPr>
      </w:pPr>
      <w:r w:rsidRPr="00DA29AB">
        <w:rPr>
          <w:rFonts w:eastAsia="Calibri"/>
          <w:lang w:val="es-CL"/>
        </w:rPr>
        <w:t xml:space="preserve">El sprint cubre 10 días hábiles entre el 26/10/2026 y el 08/11/2026. Es un plan: las tareas parten por iniciar. El </w:t>
      </w:r>
      <w:proofErr w:type="spellStart"/>
      <w:r w:rsidRPr="00DA29AB">
        <w:rPr>
          <w:rFonts w:eastAsia="Calibri"/>
          <w:lang w:val="es-CL"/>
        </w:rPr>
        <w:t>burndown</w:t>
      </w:r>
      <w:proofErr w:type="spellEnd"/>
      <w:r w:rsidRPr="00DA29AB">
        <w:rPr>
          <w:rFonts w:eastAsia="Calibri"/>
          <w:lang w:val="es-CL"/>
        </w:rPr>
        <w:t xml:space="preserve"> de referencia está en Burndown_HHS_Sprints_1_a_5.xlsx, hoja Sprint 5.</w:t>
      </w:r>
    </w:p>
    <w:p w14:paraId="0630D397" w14:textId="77777777" w:rsidR="004F7499" w:rsidRPr="00DA29AB" w:rsidRDefault="001118EB">
      <w:pPr>
        <w:spacing w:after="160"/>
        <w:rPr>
          <w:lang w:val="es-CL"/>
        </w:rPr>
      </w:pPr>
      <w:r w:rsidRPr="00DA29AB">
        <w:rPr>
          <w:rFonts w:eastAsia="Calibri"/>
          <w:lang w:val="es-CL"/>
        </w:rPr>
        <w:t xml:space="preserve">E06-HU01 y E06-HU02 estaban comprometidas en el </w:t>
      </w:r>
      <w:proofErr w:type="spellStart"/>
      <w:r w:rsidRPr="00DA29AB">
        <w:rPr>
          <w:rFonts w:eastAsia="Calibri"/>
          <w:lang w:val="es-CL"/>
        </w:rPr>
        <w:t>Product</w:t>
      </w:r>
      <w:proofErr w:type="spellEnd"/>
      <w:r w:rsidRPr="00DA29AB">
        <w:rPr>
          <w:rFonts w:eastAsia="Calibri"/>
          <w:lang w:val="es-CL"/>
        </w:rPr>
        <w:t xml:space="preserve"> Backlog inicial para el sprint 3. En las validaciones de los </w:t>
      </w:r>
      <w:proofErr w:type="spellStart"/>
      <w:r w:rsidRPr="00DA29AB">
        <w:rPr>
          <w:rFonts w:eastAsia="Calibri"/>
          <w:lang w:val="es-CL"/>
        </w:rPr>
        <w:t>sprints</w:t>
      </w:r>
      <w:proofErr w:type="spellEnd"/>
      <w:r w:rsidRPr="00DA29AB">
        <w:rPr>
          <w:rFonts w:eastAsia="Calibri"/>
          <w:lang w:val="es-CL"/>
        </w:rPr>
        <w:t xml:space="preserve"> 1, 2 y 3 quedaron Incompletas. Entran en este sprint, con las 46 horas de «Tareas x HU» (31 h de reserva y 15 h de conversación).</w:t>
      </w:r>
    </w:p>
    <w:p w14:paraId="1A320706" w14:textId="77777777" w:rsidR="004F7499" w:rsidRPr="00DA29AB" w:rsidRDefault="001118EB">
      <w:pPr>
        <w:spacing w:after="160"/>
        <w:rPr>
          <w:lang w:val="es-CL"/>
        </w:rPr>
      </w:pPr>
      <w:r w:rsidRPr="00DA29AB">
        <w:rPr>
          <w:rFonts w:eastAsia="Calibri"/>
          <w:lang w:val="es-CL"/>
        </w:rPr>
        <w:t xml:space="preserve">Capacidad del equipo: 3 personas, con un tope de 8 horas por persona en un día hábil. Este sprint compromete 42 puntos de historia y 109 horas de tareas, en 10 días hábiles. Nicolas Carmona toma desarrollo y base de datos; Rosa Garrido, diseño de pantallas; Mateo </w:t>
      </w:r>
      <w:proofErr w:type="spellStart"/>
      <w:r w:rsidRPr="00DA29AB">
        <w:rPr>
          <w:rFonts w:eastAsia="Calibri"/>
          <w:lang w:val="es-CL"/>
        </w:rPr>
        <w:t>Alvarez</w:t>
      </w:r>
      <w:proofErr w:type="spellEnd"/>
      <w:r w:rsidRPr="00DA29AB">
        <w:rPr>
          <w:rFonts w:eastAsia="Calibri"/>
          <w:lang w:val="es-CL"/>
        </w:rPr>
        <w:t>, pruebas.</w:t>
      </w:r>
    </w:p>
    <w:p w14:paraId="0C442961" w14:textId="77777777" w:rsidR="004F7499" w:rsidRPr="00DA29AB" w:rsidRDefault="001118EB">
      <w:pPr>
        <w:spacing w:before="280" w:after="120"/>
        <w:rPr>
          <w:lang w:val="es-CL"/>
        </w:rPr>
      </w:pPr>
      <w:r w:rsidRPr="00DA29AB">
        <w:rPr>
          <w:rFonts w:eastAsia="Calibri"/>
          <w:b/>
          <w:color w:val="1F3A5F"/>
          <w:sz w:val="32"/>
          <w:lang w:val="es-CL"/>
        </w:rPr>
        <w:t>3. Historias de usuario comprometidas</w:t>
      </w:r>
    </w:p>
    <w:p w14:paraId="2DF42A8F" w14:textId="77777777" w:rsidR="004F7499" w:rsidRPr="00DA29AB" w:rsidRDefault="001118EB">
      <w:pPr>
        <w:spacing w:after="160"/>
        <w:rPr>
          <w:lang w:val="es-CL"/>
        </w:rPr>
      </w:pPr>
      <w:r w:rsidRPr="00DA29AB">
        <w:rPr>
          <w:rFonts w:eastAsia="Calibri"/>
          <w:lang w:val="es-CL"/>
        </w:rPr>
        <w:t xml:space="preserve">Las historias salen del </w:t>
      </w:r>
      <w:proofErr w:type="spellStart"/>
      <w:r w:rsidRPr="00DA29AB">
        <w:rPr>
          <w:rFonts w:eastAsia="Calibri"/>
          <w:lang w:val="es-CL"/>
        </w:rPr>
        <w:t>Product</w:t>
      </w:r>
      <w:proofErr w:type="spellEnd"/>
      <w:r w:rsidRPr="00DA29AB">
        <w:rPr>
          <w:rFonts w:eastAsia="Calibri"/>
          <w:lang w:val="es-CL"/>
        </w:rPr>
        <w:t xml:space="preserve"> Backlog. La estimación en puntos se hizo con </w:t>
      </w:r>
      <w:proofErr w:type="spellStart"/>
      <w:r w:rsidRPr="00DA29AB">
        <w:rPr>
          <w:rFonts w:eastAsia="Calibri"/>
          <w:lang w:val="es-CL"/>
        </w:rPr>
        <w:t>Planning</w:t>
      </w:r>
      <w:proofErr w:type="spellEnd"/>
      <w:r w:rsidRPr="00DA29AB">
        <w:rPr>
          <w:rFonts w:eastAsia="Calibri"/>
          <w:lang w:val="es-CL"/>
        </w:rPr>
        <w:t xml:space="preserve"> Poker. Las horas son la suma de las tareas de «Tareas x HU».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4649"/>
        <w:gridCol w:w="907"/>
        <w:gridCol w:w="907"/>
      </w:tblGrid>
      <w:tr w:rsidR="004F7499" w14:paraId="17B29558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B116BE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3664EFA8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Alias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94AD419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Historia de usuario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26B7BBA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Puntos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71A6666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</w:tr>
      <w:tr w:rsidR="004F7499" w14:paraId="116C61C2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9181F6B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E07-HU01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D7A2C87" w14:textId="77777777" w:rsidR="004F7499" w:rsidRPr="00DA29AB" w:rsidRDefault="001118EB">
            <w:pPr>
              <w:spacing w:before="20" w:after="20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Simulación del corte de pelo con una foto.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30B1D06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Como cliente, necesito poder subir una foto mía para visualizar el corte de pelo que deseo, con la finalidad de poder decidir qué servicio deseo contratar.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C652AE5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21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02B8A7B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63</w:t>
            </w:r>
          </w:p>
        </w:tc>
      </w:tr>
      <w:tr w:rsidR="004F7499" w14:paraId="551E3D00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5EF177D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lastRenderedPageBreak/>
              <w:t>E06-HU01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064B8E1" w14:textId="77777777" w:rsidR="004F7499" w:rsidRPr="00DA29AB" w:rsidRDefault="001118EB">
            <w:pPr>
              <w:spacing w:before="20" w:after="20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Reserva de horas desde WhatsApp.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315587E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Como cliente, necesito poder agendar horas desde WhatsApp, con la finalidad de hacer más sencilla la reserva de horas.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4F0C1ED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13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34C6727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31</w:t>
            </w:r>
          </w:p>
        </w:tc>
      </w:tr>
      <w:tr w:rsidR="004F7499" w14:paraId="79C88534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417105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E06-HU02</w:t>
            </w: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3DA2C81" w14:textId="77777777" w:rsidR="004F7499" w:rsidRPr="00DA29AB" w:rsidRDefault="001118EB">
            <w:pPr>
              <w:spacing w:before="20" w:after="20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Conversación con la peluquería por WhatsApp.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3E9F700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Como cliente, necesito poder comunicarme con la peluquería vía WhatsApp, con la finalidad de hacer más sencilla la comunicación.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1B5A64D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0B98FA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15</w:t>
            </w:r>
          </w:p>
        </w:tc>
      </w:tr>
      <w:tr w:rsidR="004F7499" w14:paraId="51BFC5E7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1CAB1B0C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204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6B395846" w14:textId="77777777" w:rsidR="004F7499" w:rsidRDefault="001118EB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4649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11FC691F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1B598F20" w14:textId="77777777" w:rsidR="004F7499" w:rsidRDefault="001118EB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42</w:t>
            </w:r>
          </w:p>
        </w:tc>
        <w:tc>
          <w:tcPr>
            <w:tcW w:w="90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55D46F54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109</w:t>
            </w:r>
          </w:p>
        </w:tc>
      </w:tr>
    </w:tbl>
    <w:p w14:paraId="45180755" w14:textId="77777777" w:rsidR="004F7499" w:rsidRDefault="001118EB">
      <w:pPr>
        <w:spacing w:before="280" w:after="120"/>
      </w:pPr>
      <w:r>
        <w:rPr>
          <w:rFonts w:eastAsia="Calibri"/>
          <w:b/>
          <w:color w:val="1F3A5F"/>
          <w:sz w:val="32"/>
        </w:rPr>
        <w:t>4. Definición y estimación de tareas</w:t>
      </w:r>
    </w:p>
    <w:p w14:paraId="45DE2E9B" w14:textId="77777777" w:rsidR="004F7499" w:rsidRPr="00DA29AB" w:rsidRDefault="001118EB">
      <w:pPr>
        <w:spacing w:after="160"/>
        <w:rPr>
          <w:lang w:val="es-CL"/>
        </w:rPr>
      </w:pPr>
      <w:r w:rsidRPr="00DA29AB">
        <w:rPr>
          <w:rFonts w:eastAsia="Calibri"/>
          <w:lang w:val="es-CL"/>
        </w:rPr>
        <w:t xml:space="preserve">Cada tarea conserva el identificador y las horas del </w:t>
      </w:r>
      <w:proofErr w:type="spellStart"/>
      <w:r w:rsidRPr="00DA29AB">
        <w:rPr>
          <w:rFonts w:eastAsia="Calibri"/>
          <w:lang w:val="es-CL"/>
        </w:rPr>
        <w:t>Product</w:t>
      </w:r>
      <w:proofErr w:type="spellEnd"/>
      <w:r w:rsidRPr="00DA29AB">
        <w:rPr>
          <w:rFonts w:eastAsia="Calibri"/>
          <w:lang w:val="es-CL"/>
        </w:rPr>
        <w:t xml:space="preserve"> Backlog. El responsable sale del plan del sprint. Al armar el backlog, las tareas parten por iniciar.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4195"/>
        <w:gridCol w:w="850"/>
        <w:gridCol w:w="1701"/>
      </w:tblGrid>
      <w:tr w:rsidR="004F7499" w14:paraId="53BF3DFC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77AECB4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 xml:space="preserve">ID </w:t>
            </w:r>
            <w:proofErr w:type="spellStart"/>
            <w:r>
              <w:rPr>
                <w:rFonts w:eastAsia="Calibri"/>
                <w:b/>
                <w:color w:val="FFFFFF"/>
                <w:sz w:val="16"/>
              </w:rPr>
              <w:t>historia</w:t>
            </w:r>
            <w:proofErr w:type="spellEnd"/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7B9038A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ID tarea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FC9872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Tarea o actividad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152714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Horas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2CFAA2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6"/>
              </w:rPr>
              <w:t>Responsable</w:t>
            </w:r>
          </w:p>
        </w:tc>
      </w:tr>
      <w:tr w:rsidR="004F7499" w14:paraId="0DA916D8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AB9BFA4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E07-HU01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2F9E146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E07-HU01-T01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7442D71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Pagar suscripción de agente IA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D90415D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228434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4F7499" w14:paraId="4AD1AAA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ADE0442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2561CC3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E07-HU01-T02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C9A34F0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Configurar el agente IA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2EDBBB2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54673B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370269D6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88C1EC8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285CA40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E07-HU01-T03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1ACF329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Desarrollo del módulo de IA en el sistema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2F933AE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D404E23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476CF4A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2A2F767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0FA2140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E07-HU01-T04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6DA97C0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Implementar el agente IA en el sistema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AFC7232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10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1B5D303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5D1DBC08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9F381D7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DC8EBA6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E07-HU01-T05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0051147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Implementar subida de foto y asegurar la privacidad del usuario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D749FB1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E1F2D69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1FB9B5D4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8C36329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ABFF715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E07-HU01-T06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176BCA5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Implementar simulación con los servicios ofrecidos por la peluquería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32FBB85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8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9398BEC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58DCCB0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281385E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25C4A63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E07-HU01-T07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99E827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Mostrar simulación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0FF1805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5495208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4F7499" w14:paraId="0C7518C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966C33C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65CA4E5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E07-HU01-T08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B2EC5B4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Validar la generación de la simulación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C633C12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604426D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4F7499" w14:paraId="5E916E53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3455C13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6E9F216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E07-HU01-T09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7F8FDC7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Almacenar localmente la simulación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62C8639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52604C2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04849D1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C425CEB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E06-HU01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8F35306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E06-HU01-T01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9C4FB19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Agregar burbuja de chat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4E1D9D3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76E7B80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Rosa Garrido</w:t>
            </w:r>
          </w:p>
        </w:tc>
      </w:tr>
      <w:tr w:rsidR="004F7499" w14:paraId="42E039E2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E8C438A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607F574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E06-HU01-T02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A602168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Crear e implementar chats predefinidos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4EE6A72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9768530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43AA9E2D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2F197CD4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FD68FCD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E06-HU01-T03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557B3EA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Consultar disponibilidad de horas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09E0F5E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AC0708C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283FE52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382ECCF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0C3671D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E06-HU01-T04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35799ED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Registrar reserva para validación del peluquero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2B90380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7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EC7F648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119AC1F7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646CE1A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55D997B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E06-HU01-T05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2D5DBF4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Probar la implementación de la reserva por WhatsApp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163D211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D7EB962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4F7499" w14:paraId="2279024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90FE0A4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E06-HU02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129F174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E06-HU02-T01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120F556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Implementar solicitud de atención por personal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870CA5F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6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A10682B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627A554A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75A2528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7850398F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E06-HU02-T02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38BD0E79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Configurar redirección al chat con el peluquero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7E1049C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5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E7AA78C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Nicolas Carmona</w:t>
            </w:r>
          </w:p>
        </w:tc>
      </w:tr>
      <w:tr w:rsidR="004F7499" w14:paraId="2DA9194E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A26D0E7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E28D94E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E06-HU02-T03</w:t>
            </w: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0253F54" w14:textId="77777777" w:rsidR="004F7499" w:rsidRPr="00DA29AB" w:rsidRDefault="001118EB">
            <w:pPr>
              <w:spacing w:before="20" w:after="20"/>
              <w:jc w:val="center"/>
              <w:rPr>
                <w:lang w:val="es-CL"/>
              </w:rPr>
            </w:pPr>
            <w:r w:rsidRPr="00DA29AB">
              <w:rPr>
                <w:rFonts w:eastAsia="Calibri"/>
                <w:color w:val="1A1A1A"/>
                <w:sz w:val="16"/>
                <w:lang w:val="es-CL"/>
              </w:rPr>
              <w:t>Probar la implementación de la conversación por WhatsApp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3FFB69FC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6"/>
              </w:rPr>
              <w:t>4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B1DB4AD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6"/>
              </w:rPr>
              <w:t>Mateo Alvarez</w:t>
            </w:r>
          </w:p>
        </w:tc>
      </w:tr>
      <w:tr w:rsidR="004F7499" w14:paraId="76A90F99" w14:textId="77777777">
        <w:trPr>
          <w:cantSplit/>
          <w:jc w:val="center"/>
        </w:trPr>
        <w:tc>
          <w:tcPr>
            <w:tcW w:w="1417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4B3C919D" w14:textId="77777777" w:rsidR="004F7499" w:rsidRDefault="004F7499">
            <w:pPr>
              <w:spacing w:before="20" w:after="20"/>
              <w:jc w:val="center"/>
            </w:pP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6DAB0A6D" w14:textId="77777777" w:rsidR="004F7499" w:rsidRDefault="004F7499">
            <w:pPr>
              <w:spacing w:before="20" w:after="20"/>
            </w:pPr>
          </w:p>
        </w:tc>
        <w:tc>
          <w:tcPr>
            <w:tcW w:w="419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55BBE1FF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1A1A1A"/>
                <w:sz w:val="16"/>
              </w:rPr>
              <w:t>Total del sprint</w:t>
            </w:r>
          </w:p>
        </w:tc>
        <w:tc>
          <w:tcPr>
            <w:tcW w:w="850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23D9CAC8" w14:textId="77777777" w:rsidR="004F7499" w:rsidRDefault="001118EB">
            <w:pPr>
              <w:spacing w:before="20" w:after="20"/>
            </w:pPr>
            <w:r>
              <w:rPr>
                <w:rFonts w:eastAsia="Calibri"/>
                <w:b/>
                <w:color w:val="1A1A1A"/>
                <w:sz w:val="16"/>
              </w:rPr>
              <w:t>109</w:t>
            </w:r>
          </w:p>
        </w:tc>
        <w:tc>
          <w:tcPr>
            <w:tcW w:w="1701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E7EEF6"/>
          </w:tcPr>
          <w:p w14:paraId="754517A5" w14:textId="77777777" w:rsidR="004F7499" w:rsidRDefault="004F7499">
            <w:pPr>
              <w:spacing w:before="20" w:after="20"/>
              <w:jc w:val="center"/>
            </w:pPr>
          </w:p>
        </w:tc>
      </w:tr>
    </w:tbl>
    <w:p w14:paraId="4EC847C2" w14:textId="77777777" w:rsidR="004F7499" w:rsidRDefault="001118EB">
      <w:pPr>
        <w:spacing w:before="280" w:after="120"/>
      </w:pPr>
      <w:r>
        <w:rPr>
          <w:rFonts w:eastAsia="Calibri"/>
          <w:b/>
          <w:color w:val="1F3A5F"/>
          <w:sz w:val="32"/>
        </w:rPr>
        <w:t>5. Burndown inicial del sprint</w:t>
      </w:r>
    </w:p>
    <w:p w14:paraId="7475BBF5" w14:textId="77777777" w:rsidR="004F7499" w:rsidRDefault="001118EB">
      <w:pPr>
        <w:spacing w:after="160"/>
      </w:pPr>
      <w:r w:rsidRPr="00DA29AB">
        <w:rPr>
          <w:rFonts w:eastAsia="Calibri"/>
          <w:lang w:val="es-CL"/>
        </w:rPr>
        <w:t xml:space="preserve">Al inicio del sprint no hay avance: el gráfico parte en 109 horas y baja en línea recta hasta 0 al cierre del día 10. </w:t>
      </w:r>
      <w:r>
        <w:rPr>
          <w:rFonts w:eastAsia="Calibri"/>
        </w:rPr>
        <w:t>El ideal es 10.9 horas por día hábil.</w:t>
      </w:r>
    </w:p>
    <w:p w14:paraId="5D101F44" w14:textId="1C391133" w:rsidR="00DA29AB" w:rsidRPr="00DA29AB" w:rsidRDefault="00DA29AB" w:rsidP="00DA29AB">
      <w:pPr>
        <w:jc w:val="center"/>
        <w:rPr>
          <w:lang w:val="es-CL"/>
        </w:rPr>
      </w:pPr>
      <w:r w:rsidRPr="00DA29AB">
        <w:rPr>
          <w:lang w:val="es-CL"/>
        </w:rPr>
        <w:lastRenderedPageBreak/>
        <w:drawing>
          <wp:inline distT="0" distB="0" distL="0" distR="0" wp14:anchorId="681086CC" wp14:editId="41BA1EB6">
            <wp:extent cx="5610225" cy="1857375"/>
            <wp:effectExtent l="0" t="0" r="9525" b="9525"/>
            <wp:docPr id="17657470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C67C4" w14:textId="77777777" w:rsidR="00DA29AB" w:rsidRPr="00DA29AB" w:rsidRDefault="00DA29AB" w:rsidP="00DA29AB">
      <w:pPr>
        <w:jc w:val="center"/>
        <w:rPr>
          <w:lang w:val="es-CL"/>
        </w:rPr>
      </w:pPr>
      <w:hyperlink r:id="rId9" w:history="1">
        <w:r w:rsidRPr="00DA29AB">
          <w:rPr>
            <w:rStyle w:val="Hipervnculo"/>
            <w:lang w:val="es-CL"/>
          </w:rPr>
          <w:t>Burndown_HHS_Sprints_1_a_5.xlsx</w:t>
        </w:r>
      </w:hyperlink>
      <w:r w:rsidRPr="00DA29AB">
        <w:rPr>
          <w:b/>
          <w:bCs/>
          <w:lang w:val="es-CL"/>
        </w:rPr>
        <w:t xml:space="preserve"> </w:t>
      </w:r>
    </w:p>
    <w:p w14:paraId="63B8A814" w14:textId="204E7D76" w:rsidR="004F7499" w:rsidRDefault="004F7499">
      <w:pPr>
        <w:jc w:val="center"/>
      </w:pPr>
    </w:p>
    <w:p w14:paraId="3E14EDB1" w14:textId="77777777" w:rsidR="004F7499" w:rsidRDefault="004F7499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:rsidR="004F7499" w14:paraId="680EF1F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43EF84C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Día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6C4B7B4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Inicio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3C85B3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485F48BB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A761749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D3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F680DD4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05E774B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1B74EC7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F9F76BA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D7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539AA8F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F500AA0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1F4E79"/>
          </w:tcPr>
          <w:p w14:paraId="6CB49D99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b/>
                <w:color w:val="FFFFFF"/>
                <w:sz w:val="14"/>
              </w:rPr>
              <w:t>D10</w:t>
            </w:r>
          </w:p>
        </w:tc>
      </w:tr>
      <w:tr w:rsidR="004F7499" w14:paraId="0D8E185D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2066570C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Fecha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11261C90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—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E227270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26/10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0A8D2063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27/10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320267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28/10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636FAAE5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29/10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DFBF7F8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30/10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664CAB2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02/11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3C0F430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03/11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4C64DA5C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04/11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5419DE40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05/11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4F7FB"/>
          </w:tcPr>
          <w:p w14:paraId="7F702D7D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06/11</w:t>
            </w:r>
          </w:p>
        </w:tc>
      </w:tr>
      <w:tr w:rsidR="004F7499" w14:paraId="2CFCB880" w14:textId="77777777">
        <w:trPr>
          <w:cantSplit/>
          <w:jc w:val="center"/>
        </w:trPr>
        <w:tc>
          <w:tcPr>
            <w:tcW w:w="1474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F495651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Horas restantes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5B81338C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109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6A35EB3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98.1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474AE87" w14:textId="77777777" w:rsidR="004F7499" w:rsidRDefault="001118EB">
            <w:pPr>
              <w:spacing w:before="20" w:after="20"/>
            </w:pPr>
            <w:r>
              <w:rPr>
                <w:rFonts w:eastAsia="Calibri"/>
                <w:color w:val="1A1A1A"/>
                <w:sz w:val="14"/>
              </w:rPr>
              <w:t>87.2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B583F0B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76.3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3776636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65.4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6698D798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54.5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093C1FB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43.6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F8572E8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32.7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0D95F504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21.8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4CE55FE9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10.9</w:t>
            </w:r>
          </w:p>
        </w:tc>
        <w:tc>
          <w:tcPr>
            <w:tcW w:w="765" w:type="dxa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  <w:shd w:val="clear" w:color="auto" w:fill="FFFFFF"/>
          </w:tcPr>
          <w:p w14:paraId="169D5619" w14:textId="77777777" w:rsidR="004F7499" w:rsidRDefault="001118EB">
            <w:pPr>
              <w:spacing w:before="20" w:after="20"/>
              <w:jc w:val="center"/>
            </w:pPr>
            <w:r>
              <w:rPr>
                <w:rFonts w:eastAsia="Calibri"/>
                <w:color w:val="1A1A1A"/>
                <w:sz w:val="14"/>
              </w:rPr>
              <w:t>0</w:t>
            </w:r>
          </w:p>
        </w:tc>
      </w:tr>
    </w:tbl>
    <w:p w14:paraId="763EE1E9" w14:textId="77777777" w:rsidR="004F7499" w:rsidRDefault="001118EB">
      <w:pPr>
        <w:spacing w:before="280" w:after="120"/>
      </w:pPr>
      <w:r>
        <w:rPr>
          <w:rFonts w:eastAsia="Calibri"/>
          <w:b/>
          <w:color w:val="1F3A5F"/>
          <w:sz w:val="32"/>
        </w:rPr>
        <w:t>6. Criterio de cierre</w:t>
      </w:r>
    </w:p>
    <w:p w14:paraId="656D988F" w14:textId="77777777" w:rsidR="004F7499" w:rsidRPr="00DA29AB" w:rsidRDefault="001118EB">
      <w:pPr>
        <w:spacing w:after="160"/>
        <w:rPr>
          <w:lang w:val="es-CL"/>
        </w:rPr>
      </w:pPr>
      <w:r w:rsidRPr="00DA29AB">
        <w:rPr>
          <w:rFonts w:eastAsia="Calibri"/>
          <w:lang w:val="es-CL"/>
        </w:rPr>
        <w:t xml:space="preserve">Una historia se considera hecha cuando sus tareas están implementadas, probadas y aceptadas por el </w:t>
      </w:r>
      <w:proofErr w:type="spellStart"/>
      <w:r w:rsidRPr="00DA29AB">
        <w:rPr>
          <w:rFonts w:eastAsia="Calibri"/>
          <w:lang w:val="es-CL"/>
        </w:rPr>
        <w:t>Product</w:t>
      </w:r>
      <w:proofErr w:type="spellEnd"/>
      <w:r w:rsidRPr="00DA29AB">
        <w:rPr>
          <w:rFonts w:eastAsia="Calibri"/>
          <w:lang w:val="es-CL"/>
        </w:rPr>
        <w:t xml:space="preserve"> Owner. El sprint cierra cuando las horas restantes llegan a 0 y cada historia comprometida queda en estado Aceptada.</w:t>
      </w:r>
    </w:p>
    <w:sectPr w:rsidR="004F7499" w:rsidRPr="00DA29AB" w:rsidSect="00034616">
      <w:footerReference w:type="default" r:id="rId10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029D7" w14:textId="77777777" w:rsidR="001118EB" w:rsidRDefault="001118EB">
      <w:pPr>
        <w:spacing w:after="0" w:line="240" w:lineRule="auto"/>
      </w:pPr>
      <w:r>
        <w:separator/>
      </w:r>
    </w:p>
  </w:endnote>
  <w:endnote w:type="continuationSeparator" w:id="0">
    <w:p w14:paraId="5FCD7BCE" w14:textId="77777777" w:rsidR="001118EB" w:rsidRDefault="00111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492A7" w14:textId="77777777" w:rsidR="004F7499" w:rsidRDefault="001118EB">
    <w:pPr>
      <w:pStyle w:val="Piedepgina"/>
      <w:jc w:val="center"/>
    </w:pPr>
    <w:r>
      <w:rPr>
        <w:rFonts w:eastAsia="Calibri"/>
        <w:color w:val="5B6B7A"/>
        <w:sz w:val="16"/>
      </w:rPr>
      <w:t xml:space="preserve">Haircut Home </w:t>
    </w:r>
    <w:proofErr w:type="gramStart"/>
    <w:r>
      <w:rPr>
        <w:rFonts w:eastAsia="Calibri"/>
        <w:color w:val="5B6B7A"/>
        <w:sz w:val="16"/>
      </w:rPr>
      <w:t>Studio  ·</w:t>
    </w:r>
    <w:proofErr w:type="gramEnd"/>
    <w:r>
      <w:rPr>
        <w:rFonts w:eastAsia="Calibri"/>
        <w:color w:val="5B6B7A"/>
        <w:sz w:val="16"/>
      </w:rPr>
      <w:t xml:space="preserve">  Sprint Backlog </w:t>
    </w:r>
    <w:proofErr w:type="gramStart"/>
    <w:r>
      <w:rPr>
        <w:rFonts w:eastAsia="Calibri"/>
        <w:color w:val="5B6B7A"/>
        <w:sz w:val="16"/>
      </w:rPr>
      <w:t>5  ·</w:t>
    </w:r>
    <w:proofErr w:type="gramEnd"/>
    <w:r>
      <w:rPr>
        <w:rFonts w:eastAsia="Calibri"/>
        <w:color w:val="5B6B7A"/>
        <w:sz w:val="16"/>
      </w:rPr>
      <w:t xml:space="preserve">  26/10/2026 – 08/11/2026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784E9" w14:textId="77777777" w:rsidR="001118EB" w:rsidRDefault="001118EB">
      <w:pPr>
        <w:spacing w:after="0" w:line="240" w:lineRule="auto"/>
      </w:pPr>
      <w:r>
        <w:separator/>
      </w:r>
    </w:p>
  </w:footnote>
  <w:footnote w:type="continuationSeparator" w:id="0">
    <w:p w14:paraId="128CB0B3" w14:textId="77777777" w:rsidR="001118EB" w:rsidRDefault="00111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22061">
    <w:abstractNumId w:val="8"/>
  </w:num>
  <w:num w:numId="2" w16cid:durableId="31422664">
    <w:abstractNumId w:val="6"/>
  </w:num>
  <w:num w:numId="3" w16cid:durableId="1597135384">
    <w:abstractNumId w:val="5"/>
  </w:num>
  <w:num w:numId="4" w16cid:durableId="1705010386">
    <w:abstractNumId w:val="4"/>
  </w:num>
  <w:num w:numId="5" w16cid:durableId="1062022592">
    <w:abstractNumId w:val="7"/>
  </w:num>
  <w:num w:numId="6" w16cid:durableId="1857965757">
    <w:abstractNumId w:val="3"/>
  </w:num>
  <w:num w:numId="7" w16cid:durableId="770666845">
    <w:abstractNumId w:val="2"/>
  </w:num>
  <w:num w:numId="8" w16cid:durableId="1532112032">
    <w:abstractNumId w:val="1"/>
  </w:num>
  <w:num w:numId="9" w16cid:durableId="185896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8EB"/>
    <w:rsid w:val="0015074B"/>
    <w:rsid w:val="001A3AEB"/>
    <w:rsid w:val="0029639D"/>
    <w:rsid w:val="00326F90"/>
    <w:rsid w:val="004F7499"/>
    <w:rsid w:val="00AA1D8D"/>
    <w:rsid w:val="00B47730"/>
    <w:rsid w:val="00CB0664"/>
    <w:rsid w:val="00DA2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34D54C-0E01-47A8-9CDE-59F06E1D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A29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2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spreadsheets/d/1ft9XxERUWJw5C5cUGAPC_WtivDbTGhzV/edit?usp=sharing&amp;ouid=10287675077212391298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720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0.0</cp:lastModifiedBy>
  <cp:revision>2</cp:revision>
  <dcterms:created xsi:type="dcterms:W3CDTF">2013-12-23T23:15:00Z</dcterms:created>
  <dcterms:modified xsi:type="dcterms:W3CDTF">2026-10-10T17:53:00Z</dcterms:modified>
  <cp:category/>
</cp:coreProperties>
</file>